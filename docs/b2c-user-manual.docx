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Skairova User Manual</w:t>
      </w:r>
    </w:p>
    <w:p>
      <w:r>
        <w:rPr>
          <w:rFonts w:ascii="Aptos" w:hAnsi="Aptos"/>
        </w:rPr>
        <w:t>This manual explains how a regular customer uses Skairova to search for flights, review flight details, enter traveler information, and complete a booking.</w:t>
      </w:r>
    </w:p>
    <w:p>
      <w:r>
        <w:rPr>
          <w:rFonts w:ascii="Aptos" w:hAnsi="Aptos"/>
        </w:rPr>
        <w:t>No technical knowledge is required. A user only needs a web browser, internet access, traveler details, and payment details if live payments are enabled.</w:t>
      </w:r>
    </w:p>
    <w:p>
      <w:pPr>
        <w:pStyle w:val="Heading1"/>
      </w:pPr>
      <w:r>
        <w:t>1. Open Skairova</w:t>
      </w:r>
    </w:p>
    <w:p>
      <w:r>
        <w:rPr>
          <w:rFonts w:ascii="Aptos" w:hAnsi="Aptos"/>
        </w:rPr>
        <w:t>Open the Skairova website in your browser.</w:t>
      </w:r>
    </w:p>
    <w:p>
      <w:r>
        <w:rPr>
          <w:rFonts w:ascii="Aptos" w:hAnsi="Aptos"/>
        </w:rPr>
        <w:t xml:space="preserve">The homepage opens on the </w:t>
      </w:r>
      <w:r>
        <w:rPr>
          <w:rFonts w:ascii="Aptos" w:hAnsi="Aptos"/>
          <w:b/>
        </w:rPr>
        <w:t>Flights</w:t>
      </w:r>
      <w:r>
        <w:rPr>
          <w:rFonts w:ascii="Aptos" w:hAnsi="Aptos"/>
        </w:rPr>
        <w:t xml:space="preserve"> section. From here, you can search using either </w:t>
      </w:r>
      <w:r>
        <w:rPr>
          <w:rFonts w:ascii="Aptos" w:hAnsi="Aptos"/>
          <w:b/>
        </w:rPr>
        <w:t>AI Search</w:t>
      </w:r>
      <w:r>
        <w:rPr>
          <w:rFonts w:ascii="Aptos" w:hAnsi="Aptos"/>
        </w:rPr>
        <w:t xml:space="preserve"> or </w:t>
      </w:r>
      <w:r>
        <w:rPr>
          <w:rFonts w:ascii="Aptos" w:hAnsi="Aptos"/>
          <w:b/>
        </w:rPr>
        <w:t>Manual Search</w:t>
      </w:r>
      <w:r>
        <w:rPr>
          <w:rFonts w:ascii="Aptos" w:hAnsi="Aptos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ai-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Homepage AI Search</w:t>
      </w:r>
    </w:p>
    <w:p>
      <w:pPr>
        <w:pStyle w:val="Heading1"/>
      </w:pPr>
      <w:r>
        <w:t>2. Search Using AI Search</w:t>
      </w:r>
    </w:p>
    <w:p>
      <w:r>
        <w:rPr>
          <w:rFonts w:ascii="Aptos" w:hAnsi="Aptos"/>
        </w:rPr>
        <w:t xml:space="preserve">Use </w:t>
      </w:r>
      <w:r>
        <w:rPr>
          <w:rFonts w:ascii="Aptos" w:hAnsi="Aptos"/>
          <w:b/>
        </w:rPr>
        <w:t>AI Search</w:t>
      </w:r>
      <w:r>
        <w:rPr>
          <w:rFonts w:ascii="Aptos" w:hAnsi="Aptos"/>
        </w:rPr>
        <w:t xml:space="preserve"> when you want to describe your trip in plain language.</w:t>
      </w:r>
    </w:p>
    <w:p>
      <w:pPr>
        <w:pStyle w:val="ListNumber"/>
      </w:pPr>
      <w:r>
        <w:rPr>
          <w:rFonts w:ascii="Aptos" w:hAnsi="Aptos"/>
        </w:rPr>
        <w:t xml:space="preserve">Click inside the </w:t>
      </w:r>
      <w:r>
        <w:rPr>
          <w:rFonts w:ascii="Aptos" w:hAnsi="Aptos"/>
          <w:b/>
        </w:rPr>
        <w:t>Your request</w:t>
      </w:r>
      <w:r>
        <w:rPr>
          <w:rFonts w:ascii="Aptos" w:hAnsi="Aptos"/>
        </w:rPr>
        <w:t xml:space="preserve"> text box.</w:t>
      </w:r>
    </w:p>
    <w:p>
      <w:pPr>
        <w:pStyle w:val="ListNumber"/>
      </w:pPr>
      <w:r>
        <w:rPr>
          <w:rFonts w:ascii="Aptos" w:hAnsi="Aptos"/>
        </w:rPr>
        <w:t>Type your trip request.</w:t>
      </w:r>
    </w:p>
    <w:p>
      <w:pPr>
        <w:pStyle w:val="ListNumber"/>
      </w:pPr>
      <w:r>
        <w:rPr>
          <w:rFonts w:ascii="Aptos" w:hAnsi="Aptos"/>
        </w:rPr>
        <w:t>Include the route, date, cabin, budget, or stop preference if you know them.</w:t>
      </w:r>
    </w:p>
    <w:p>
      <w:pPr>
        <w:pStyle w:val="ListNumber"/>
      </w:pPr>
      <w:r>
        <w:rPr>
          <w:rFonts w:ascii="Aptos" w:hAnsi="Aptos"/>
        </w:rPr>
        <w:t>Click the round send button on the right side of the text box.</w:t>
      </w:r>
    </w:p>
    <w:p>
      <w:r>
        <w:rPr>
          <w:rFonts w:ascii="Aptos" w:hAnsi="Aptos"/>
        </w:rPr>
        <w:t>Example request:</w:t>
      </w:r>
    </w:p>
    <w:p>
      <w:pPr>
        <w:pStyle w:val="IntenseQuote"/>
      </w:pPr>
      <w:r>
        <w:rPr>
          <w:rFonts w:ascii="Aptos Mono" w:hAnsi="Aptos Mono"/>
          <w:color w:val="202940"/>
          <w:sz w:val="20"/>
        </w:rPr>
        <w:t>Nonstop from SFO to JFK on 2026-11-22, economy</w:t>
      </w:r>
    </w:p>
    <w:p>
      <w:r>
        <w:rPr>
          <w:rFonts w:ascii="Aptos" w:hAnsi="Aptos"/>
        </w:rPr>
        <w:t>You can also write requests such as:</w:t>
      </w:r>
    </w:p>
    <w:p>
      <w:pPr>
        <w:pStyle w:val="IntenseQuote"/>
      </w:pPr>
      <w:r>
        <w:rPr>
          <w:rFonts w:ascii="Aptos Mono" w:hAnsi="Aptos Mono"/>
          <w:color w:val="202940"/>
          <w:sz w:val="20"/>
        </w:rPr>
        <w:t>JFK to LAX from August 5 to August 12, one adult, economy</w:t>
      </w:r>
    </w:p>
    <w:p>
      <w:r>
        <w:rPr>
          <w:rFonts w:ascii="Aptos" w:hAnsi="Aptos"/>
        </w:rPr>
        <w:t>The AI can understand:</w:t>
      </w:r>
    </w:p>
    <w:p>
      <w:pPr>
        <w:pStyle w:val="ListBullet"/>
      </w:pPr>
      <w:r>
        <w:rPr>
          <w:rFonts w:ascii="Aptos" w:hAnsi="Aptos"/>
        </w:rPr>
        <w:t>Departure city or airport</w:t>
      </w:r>
    </w:p>
    <w:p>
      <w:pPr>
        <w:pStyle w:val="ListBullet"/>
      </w:pPr>
      <w:r>
        <w:rPr>
          <w:rFonts w:ascii="Aptos" w:hAnsi="Aptos"/>
        </w:rPr>
        <w:t>Destination city or airport</w:t>
      </w:r>
    </w:p>
    <w:p>
      <w:pPr>
        <w:pStyle w:val="ListBullet"/>
      </w:pPr>
      <w:r>
        <w:rPr>
          <w:rFonts w:ascii="Aptos" w:hAnsi="Aptos"/>
        </w:rPr>
        <w:t>Departure date</w:t>
      </w:r>
    </w:p>
    <w:p>
      <w:pPr>
        <w:pStyle w:val="ListBullet"/>
      </w:pPr>
      <w:r>
        <w:rPr>
          <w:rFonts w:ascii="Aptos" w:hAnsi="Aptos"/>
        </w:rPr>
        <w:t>Return date</w:t>
      </w:r>
    </w:p>
    <w:p>
      <w:pPr>
        <w:pStyle w:val="ListBullet"/>
      </w:pPr>
      <w:r>
        <w:rPr>
          <w:rFonts w:ascii="Aptos" w:hAnsi="Aptos"/>
        </w:rPr>
        <w:t>Cabin class</w:t>
      </w:r>
    </w:p>
    <w:p>
      <w:pPr>
        <w:pStyle w:val="ListBullet"/>
      </w:pPr>
      <w:r>
        <w:rPr>
          <w:rFonts w:ascii="Aptos" w:hAnsi="Aptos"/>
        </w:rPr>
        <w:t>Nonstop preference</w:t>
      </w:r>
    </w:p>
    <w:p>
      <w:pPr>
        <w:pStyle w:val="ListBullet"/>
      </w:pPr>
      <w:r>
        <w:rPr>
          <w:rFonts w:ascii="Aptos" w:hAnsi="Aptos"/>
        </w:rPr>
        <w:t>Budget preference</w:t>
      </w:r>
    </w:p>
    <w:p>
      <w:pPr>
        <w:pStyle w:val="ListBullet"/>
      </w:pPr>
      <w:r>
        <w:rPr>
          <w:rFonts w:ascii="Aptos" w:hAnsi="Aptos"/>
        </w:rPr>
        <w:t>Flexible travel timing</w:t>
      </w:r>
    </w:p>
    <w:p>
      <w:r>
        <w:rPr>
          <w:rFonts w:ascii="Aptos" w:hAnsi="Aptos"/>
        </w:rPr>
        <w:t>If the AI cannot understand the request, reword it with clearer airport names and dates.</w:t>
      </w:r>
    </w:p>
    <w:p>
      <w:pPr>
        <w:pStyle w:val="Heading1"/>
      </w:pPr>
      <w:r>
        <w:t>3. Open Manual Search</w:t>
      </w:r>
    </w:p>
    <w:p>
      <w:r>
        <w:rPr>
          <w:rFonts w:ascii="Aptos" w:hAnsi="Aptos"/>
        </w:rPr>
        <w:t xml:space="preserve">Use </w:t>
      </w:r>
      <w:r>
        <w:rPr>
          <w:rFonts w:ascii="Aptos" w:hAnsi="Aptos"/>
          <w:b/>
        </w:rPr>
        <w:t>Manual Search</w:t>
      </w:r>
      <w:r>
        <w:rPr>
          <w:rFonts w:ascii="Aptos" w:hAnsi="Aptos"/>
        </w:rPr>
        <w:t xml:space="preserve"> if you prefer filling out fields yourself.</w:t>
      </w:r>
    </w:p>
    <w:p>
      <w:pPr>
        <w:pStyle w:val="ListNumber"/>
      </w:pPr>
      <w:r>
        <w:rPr>
          <w:rFonts w:ascii="Aptos" w:hAnsi="Aptos"/>
        </w:rPr>
        <w:t xml:space="preserve">Click </w:t>
      </w:r>
      <w:r>
        <w:rPr>
          <w:rFonts w:ascii="Aptos" w:hAnsi="Aptos"/>
          <w:b/>
        </w:rPr>
        <w:t>Manual search</w:t>
      </w:r>
      <w:r>
        <w:rPr>
          <w:rFonts w:ascii="Aptos" w:hAnsi="Aptos"/>
        </w:rPr>
        <w:t xml:space="preserve"> below the AI Search card.</w:t>
      </w:r>
    </w:p>
    <w:p>
      <w:pPr>
        <w:pStyle w:val="ListNumber"/>
      </w:pPr>
      <w:r>
        <w:rPr>
          <w:rFonts w:ascii="Aptos" w:hAnsi="Aptos"/>
        </w:rPr>
        <w:t>The full manual search form opens.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-manual-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Manual Search</w:t>
      </w:r>
    </w:p>
    <w:p>
      <w:pPr>
        <w:pStyle w:val="Heading1"/>
      </w:pPr>
      <w:r>
        <w:t>4. Fill Out Manual Search</w:t>
      </w:r>
    </w:p>
    <w:p>
      <w:r>
        <w:rPr>
          <w:rFonts w:ascii="Aptos" w:hAnsi="Aptos"/>
        </w:rPr>
        <w:t>In Manual Search, complete the trip fields.</w:t>
      </w:r>
    </w:p>
    <w:p>
      <w:pPr>
        <w:pStyle w:val="ListNumber"/>
      </w:pPr>
      <w:r>
        <w:rPr>
          <w:rFonts w:ascii="Aptos" w:hAnsi="Aptos"/>
        </w:rPr>
        <w:t>Choose the trip type.</w:t>
      </w:r>
    </w:p>
    <w:p>
      <w:pPr>
        <w:pStyle w:val="ListNumber"/>
      </w:pPr>
      <w:r>
        <w:rPr>
          <w:rFonts w:ascii="Aptos" w:hAnsi="Aptos"/>
        </w:rPr>
        <w:t>Choose the number of passengers.</w:t>
      </w:r>
    </w:p>
    <w:p>
      <w:pPr>
        <w:pStyle w:val="ListNumber"/>
      </w:pPr>
      <w:r>
        <w:rPr>
          <w:rFonts w:ascii="Aptos" w:hAnsi="Aptos"/>
        </w:rPr>
        <w:t>Choose the cabin.</w:t>
      </w:r>
    </w:p>
    <w:p>
      <w:pPr>
        <w:pStyle w:val="ListNumber"/>
      </w:pPr>
      <w:r>
        <w:rPr>
          <w:rFonts w:ascii="Aptos" w:hAnsi="Aptos"/>
        </w:rPr>
        <w:t>Choose the sort option.</w:t>
      </w:r>
    </w:p>
    <w:p>
      <w:pPr>
        <w:pStyle w:val="ListNumber"/>
      </w:pPr>
      <w:r>
        <w:rPr>
          <w:rFonts w:ascii="Aptos" w:hAnsi="Aptos"/>
        </w:rPr>
        <w:t xml:space="preserve">Enter the departure city or airport in </w:t>
      </w:r>
      <w:r>
        <w:rPr>
          <w:rFonts w:ascii="Aptos" w:hAnsi="Aptos"/>
          <w:b/>
        </w:rPr>
        <w:t>From</w:t>
      </w:r>
      <w:r>
        <w:rPr>
          <w:rFonts w:ascii="Aptos" w:hAnsi="Aptos"/>
        </w:rPr>
        <w:t>.</w:t>
      </w:r>
    </w:p>
    <w:p>
      <w:pPr>
        <w:pStyle w:val="ListNumber"/>
      </w:pPr>
      <w:r>
        <w:rPr>
          <w:rFonts w:ascii="Aptos" w:hAnsi="Aptos"/>
        </w:rPr>
        <w:t xml:space="preserve">Enter the destination city or airport in </w:t>
      </w:r>
      <w:r>
        <w:rPr>
          <w:rFonts w:ascii="Aptos" w:hAnsi="Aptos"/>
          <w:b/>
        </w:rPr>
        <w:t>To</w:t>
      </w:r>
      <w:r>
        <w:rPr>
          <w:rFonts w:ascii="Aptos" w:hAnsi="Aptos"/>
        </w:rPr>
        <w:t>.</w:t>
      </w:r>
    </w:p>
    <w:p>
      <w:pPr>
        <w:pStyle w:val="ListNumber"/>
      </w:pPr>
      <w:r>
        <w:rPr>
          <w:rFonts w:ascii="Aptos" w:hAnsi="Aptos"/>
        </w:rPr>
        <w:t>Choose the departure date.</w:t>
      </w:r>
    </w:p>
    <w:p>
      <w:pPr>
        <w:pStyle w:val="ListNumber"/>
      </w:pPr>
      <w:r>
        <w:rPr>
          <w:rFonts w:ascii="Aptos" w:hAnsi="Aptos"/>
        </w:rPr>
        <w:t>Choose the return date if this is a round trip.</w:t>
      </w:r>
    </w:p>
    <w:p>
      <w:pPr>
        <w:pStyle w:val="ListNumber"/>
      </w:pPr>
      <w:r>
        <w:rPr>
          <w:rFonts w:ascii="Aptos" w:hAnsi="Aptos"/>
        </w:rPr>
        <w:t xml:space="preserve">Click </w:t>
      </w:r>
      <w:r>
        <w:rPr>
          <w:rFonts w:ascii="Aptos" w:hAnsi="Aptos"/>
          <w:b/>
        </w:rPr>
        <w:t>Search flights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Trip type options may include:</w:t>
      </w:r>
    </w:p>
    <w:p>
      <w:pPr>
        <w:pStyle w:val="ListBullet"/>
      </w:pPr>
      <w:r>
        <w:rPr>
          <w:rFonts w:ascii="Aptos" w:hAnsi="Aptos"/>
        </w:rPr>
        <w:t>Round-trip</w:t>
      </w:r>
    </w:p>
    <w:p>
      <w:pPr>
        <w:pStyle w:val="ListBullet"/>
      </w:pPr>
      <w:r>
        <w:rPr>
          <w:rFonts w:ascii="Aptos" w:hAnsi="Aptos"/>
        </w:rPr>
        <w:t>One-way</w:t>
      </w:r>
    </w:p>
    <w:p>
      <w:r>
        <w:rPr>
          <w:rFonts w:ascii="Aptos" w:hAnsi="Aptos"/>
        </w:rPr>
        <w:t>Cabin options may include:</w:t>
      </w:r>
    </w:p>
    <w:p>
      <w:pPr>
        <w:pStyle w:val="ListBullet"/>
      </w:pPr>
      <w:r>
        <w:rPr>
          <w:rFonts w:ascii="Aptos" w:hAnsi="Aptos"/>
        </w:rPr>
        <w:t>Economy</w:t>
      </w:r>
    </w:p>
    <w:p>
      <w:pPr>
        <w:pStyle w:val="ListBullet"/>
      </w:pPr>
      <w:r>
        <w:rPr>
          <w:rFonts w:ascii="Aptos" w:hAnsi="Aptos"/>
        </w:rPr>
        <w:t>Premium Economy</w:t>
      </w:r>
    </w:p>
    <w:p>
      <w:pPr>
        <w:pStyle w:val="ListBullet"/>
      </w:pPr>
      <w:r>
        <w:rPr>
          <w:rFonts w:ascii="Aptos" w:hAnsi="Aptos"/>
        </w:rPr>
        <w:t>Business</w:t>
      </w:r>
    </w:p>
    <w:p>
      <w:pPr>
        <w:pStyle w:val="ListBullet"/>
      </w:pPr>
      <w:r>
        <w:rPr>
          <w:rFonts w:ascii="Aptos" w:hAnsi="Aptos"/>
        </w:rPr>
        <w:t>First</w:t>
      </w:r>
    </w:p>
    <w:p>
      <w:r>
        <w:rPr>
          <w:rFonts w:ascii="Aptos" w:hAnsi="Aptos"/>
        </w:rPr>
        <w:t>Sort options may include:</w:t>
      </w:r>
    </w:p>
    <w:p>
      <w:pPr>
        <w:pStyle w:val="ListBullet"/>
      </w:pPr>
      <w:r>
        <w:rPr>
          <w:rFonts w:ascii="Aptos" w:hAnsi="Aptos"/>
        </w:rPr>
        <w:t>Recommended</w:t>
      </w:r>
    </w:p>
    <w:p>
      <w:pPr>
        <w:pStyle w:val="ListBullet"/>
      </w:pPr>
      <w:r>
        <w:rPr>
          <w:rFonts w:ascii="Aptos" w:hAnsi="Aptos"/>
        </w:rPr>
        <w:t>Cheapest</w:t>
      </w:r>
    </w:p>
    <w:p>
      <w:pPr>
        <w:pStyle w:val="ListBullet"/>
      </w:pPr>
      <w:r>
        <w:rPr>
          <w:rFonts w:ascii="Aptos" w:hAnsi="Aptos"/>
        </w:rPr>
        <w:t>Fastest</w:t>
      </w:r>
    </w:p>
    <w:p>
      <w:r>
        <w:rPr>
          <w:rFonts w:ascii="Aptos" w:hAnsi="Aptos"/>
        </w:rPr>
        <w:t xml:space="preserve">Important: For best results, use airport codes such as </w:t>
      </w:r>
      <w:r>
        <w:rPr>
          <w:rFonts w:ascii="Aptos Mono" w:hAnsi="Aptos Mono"/>
          <w:color w:val="48506E"/>
          <w:sz w:val="20"/>
        </w:rPr>
        <w:t>JFK</w:t>
      </w:r>
      <w:r>
        <w:rPr>
          <w:rFonts w:ascii="Aptos" w:hAnsi="Aptos"/>
        </w:rPr>
        <w:t xml:space="preserve">, </w:t>
      </w:r>
      <w:r>
        <w:rPr>
          <w:rFonts w:ascii="Aptos Mono" w:hAnsi="Aptos Mono"/>
          <w:color w:val="48506E"/>
          <w:sz w:val="20"/>
        </w:rPr>
        <w:t>LAX</w:t>
      </w:r>
      <w:r>
        <w:rPr>
          <w:rFonts w:ascii="Aptos" w:hAnsi="Aptos"/>
        </w:rPr>
        <w:t xml:space="preserve">, </w:t>
      </w:r>
      <w:r>
        <w:rPr>
          <w:rFonts w:ascii="Aptos Mono" w:hAnsi="Aptos Mono"/>
          <w:color w:val="48506E"/>
          <w:sz w:val="20"/>
        </w:rPr>
        <w:t>SFO</w:t>
      </w:r>
      <w:r>
        <w:rPr>
          <w:rFonts w:ascii="Aptos" w:hAnsi="Aptos"/>
        </w:rPr>
        <w:t xml:space="preserve">, or clear city names such as </w:t>
      </w:r>
      <w:r>
        <w:rPr>
          <w:rFonts w:ascii="Aptos Mono" w:hAnsi="Aptos Mono"/>
          <w:color w:val="48506E"/>
          <w:sz w:val="20"/>
        </w:rPr>
        <w:t>New York</w:t>
      </w:r>
      <w:r>
        <w:rPr>
          <w:rFonts w:ascii="Aptos" w:hAnsi="Aptos"/>
        </w:rPr>
        <w:t xml:space="preserve"> or </w:t>
      </w:r>
      <w:r>
        <w:rPr>
          <w:rFonts w:ascii="Aptos Mono" w:hAnsi="Aptos Mono"/>
          <w:color w:val="48506E"/>
          <w:sz w:val="20"/>
        </w:rPr>
        <w:t>Los Angeles</w:t>
      </w:r>
      <w:r>
        <w:rPr>
          <w:rFonts w:ascii="Aptos" w:hAnsi="Aptos"/>
        </w:rPr>
        <w:t>.</w:t>
      </w:r>
    </w:p>
    <w:p>
      <w:pPr>
        <w:pStyle w:val="Heading1"/>
      </w:pPr>
      <w:r>
        <w:t>5. Search For The Cheapest Week</w:t>
      </w:r>
    </w:p>
    <w:p>
      <w:r>
        <w:rPr>
          <w:rFonts w:ascii="Aptos" w:hAnsi="Aptos"/>
        </w:rPr>
        <w:t xml:space="preserve">Use </w:t>
      </w:r>
      <w:r>
        <w:rPr>
          <w:rFonts w:ascii="Aptos" w:hAnsi="Aptos"/>
          <w:b/>
        </w:rPr>
        <w:t>Cheapest week</w:t>
      </w:r>
      <w:r>
        <w:rPr>
          <w:rFonts w:ascii="Aptos" w:hAnsi="Aptos"/>
        </w:rPr>
        <w:t xml:space="preserve"> when your travel dates are flexible.</w:t>
      </w:r>
    </w:p>
    <w:p>
      <w:pPr>
        <w:pStyle w:val="ListNumber"/>
      </w:pPr>
      <w:r>
        <w:rPr>
          <w:rFonts w:ascii="Aptos" w:hAnsi="Aptos"/>
        </w:rPr>
        <w:t xml:space="preserve">Open </w:t>
      </w:r>
      <w:r>
        <w:rPr>
          <w:rFonts w:ascii="Aptos" w:hAnsi="Aptos"/>
          <w:b/>
        </w:rPr>
        <w:t>Manual Search</w:t>
      </w:r>
      <w:r>
        <w:rPr>
          <w:rFonts w:ascii="Aptos" w:hAnsi="Aptos"/>
        </w:rPr>
        <w:t>.</w:t>
      </w:r>
    </w:p>
    <w:p>
      <w:pPr>
        <w:pStyle w:val="ListNumber"/>
      </w:pPr>
      <w:r>
        <w:rPr>
          <w:rFonts w:ascii="Aptos" w:hAnsi="Aptos"/>
        </w:rPr>
        <w:t xml:space="preserve">Select </w:t>
      </w:r>
      <w:r>
        <w:rPr>
          <w:rFonts w:ascii="Aptos" w:hAnsi="Aptos"/>
          <w:b/>
        </w:rPr>
        <w:t>Cheapest week</w:t>
      </w:r>
      <w:r>
        <w:rPr>
          <w:rFonts w:ascii="Aptos" w:hAnsi="Aptos"/>
        </w:rPr>
        <w:t>.</w:t>
      </w:r>
    </w:p>
    <w:p>
      <w:pPr>
        <w:pStyle w:val="ListNumber"/>
      </w:pPr>
      <w:r>
        <w:rPr>
          <w:rFonts w:ascii="Aptos" w:hAnsi="Aptos"/>
        </w:rPr>
        <w:t>Enter the departure city or airport.</w:t>
      </w:r>
    </w:p>
    <w:p>
      <w:pPr>
        <w:pStyle w:val="ListNumber"/>
      </w:pPr>
      <w:r>
        <w:rPr>
          <w:rFonts w:ascii="Aptos" w:hAnsi="Aptos"/>
        </w:rPr>
        <w:t>Enter the destination city or airport.</w:t>
      </w:r>
    </w:p>
    <w:p>
      <w:pPr>
        <w:pStyle w:val="ListNumber"/>
      </w:pPr>
      <w:r>
        <w:rPr>
          <w:rFonts w:ascii="Aptos" w:hAnsi="Aptos"/>
        </w:rPr>
        <w:t>Select the month.</w:t>
      </w:r>
    </w:p>
    <w:p>
      <w:pPr>
        <w:pStyle w:val="ListNumber"/>
      </w:pPr>
      <w:r>
        <w:rPr>
          <w:rFonts w:ascii="Aptos" w:hAnsi="Aptos"/>
        </w:rPr>
        <w:t>Select the trip duration.</w:t>
      </w:r>
    </w:p>
    <w:p>
      <w:pPr>
        <w:pStyle w:val="ListNumber"/>
      </w:pPr>
      <w:r>
        <w:rPr>
          <w:rFonts w:ascii="Aptos" w:hAnsi="Aptos"/>
        </w:rPr>
        <w:t xml:space="preserve">Click </w:t>
      </w:r>
      <w:r>
        <w:rPr>
          <w:rFonts w:ascii="Aptos" w:hAnsi="Aptos"/>
          <w:b/>
        </w:rPr>
        <w:t>Find cheapest week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Skairova scans possible dates in that month and looks for the lowest-priced trip window.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me-cheapest-we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Cheapest Week Search</w:t>
      </w:r>
    </w:p>
    <w:p>
      <w:pPr>
        <w:pStyle w:val="Heading1"/>
      </w:pPr>
      <w:r>
        <w:t>6. Review Flight Results</w:t>
      </w:r>
    </w:p>
    <w:p>
      <w:r>
        <w:rPr>
          <w:rFonts w:ascii="Aptos" w:hAnsi="Aptos"/>
        </w:rPr>
        <w:t>After searching, Skairova opens the Results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ults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Results Page</w:t>
      </w:r>
    </w:p>
    <w:p>
      <w:r>
        <w:rPr>
          <w:rFonts w:ascii="Aptos" w:hAnsi="Aptos"/>
        </w:rPr>
        <w:t>Each result can show:</w:t>
      </w:r>
    </w:p>
    <w:p>
      <w:pPr>
        <w:pStyle w:val="ListBullet"/>
      </w:pPr>
      <w:r>
        <w:rPr>
          <w:rFonts w:ascii="Aptos" w:hAnsi="Aptos"/>
        </w:rPr>
        <w:t>Airline</w:t>
      </w:r>
    </w:p>
    <w:p>
      <w:pPr>
        <w:pStyle w:val="ListBullet"/>
      </w:pPr>
      <w:r>
        <w:rPr>
          <w:rFonts w:ascii="Aptos" w:hAnsi="Aptos"/>
        </w:rPr>
        <w:t>Departure time</w:t>
      </w:r>
    </w:p>
    <w:p>
      <w:pPr>
        <w:pStyle w:val="ListBullet"/>
      </w:pPr>
      <w:r>
        <w:rPr>
          <w:rFonts w:ascii="Aptos" w:hAnsi="Aptos"/>
        </w:rPr>
        <w:t>Arrival time</w:t>
      </w:r>
    </w:p>
    <w:p>
      <w:pPr>
        <w:pStyle w:val="ListBullet"/>
      </w:pPr>
      <w:r>
        <w:rPr>
          <w:rFonts w:ascii="Aptos" w:hAnsi="Aptos"/>
        </w:rPr>
        <w:t>Departure airport</w:t>
      </w:r>
    </w:p>
    <w:p>
      <w:pPr>
        <w:pStyle w:val="ListBullet"/>
      </w:pPr>
      <w:r>
        <w:rPr>
          <w:rFonts w:ascii="Aptos" w:hAnsi="Aptos"/>
        </w:rPr>
        <w:t>Arrival airport</w:t>
      </w:r>
    </w:p>
    <w:p>
      <w:pPr>
        <w:pStyle w:val="ListBullet"/>
      </w:pPr>
      <w:r>
        <w:rPr>
          <w:rFonts w:ascii="Aptos" w:hAnsi="Aptos"/>
        </w:rPr>
        <w:t>Flight duration</w:t>
      </w:r>
    </w:p>
    <w:p>
      <w:pPr>
        <w:pStyle w:val="ListBullet"/>
      </w:pPr>
      <w:r>
        <w:rPr>
          <w:rFonts w:ascii="Aptos" w:hAnsi="Aptos"/>
        </w:rPr>
        <w:t>Stop or nonstop information</w:t>
      </w:r>
    </w:p>
    <w:p>
      <w:pPr>
        <w:pStyle w:val="ListBullet"/>
      </w:pPr>
      <w:r>
        <w:rPr>
          <w:rFonts w:ascii="Aptos" w:hAnsi="Aptos"/>
        </w:rPr>
        <w:t>Total price</w:t>
      </w:r>
    </w:p>
    <w:p>
      <w:pPr>
        <w:pStyle w:val="ListBullet"/>
      </w:pPr>
      <w:r>
        <w:rPr>
          <w:rFonts w:ascii="Aptos" w:hAnsi="Aptos"/>
        </w:rPr>
        <w:t>Price comparison</w:t>
      </w:r>
    </w:p>
    <w:p>
      <w:pPr>
        <w:pStyle w:val="ListBullet"/>
      </w:pPr>
      <w:r>
        <w:rPr>
          <w:rFonts w:ascii="Aptos" w:hAnsi="Aptos"/>
        </w:rPr>
        <w:t>Details button</w:t>
      </w:r>
    </w:p>
    <w:p>
      <w:pPr>
        <w:pStyle w:val="ListBullet"/>
      </w:pPr>
      <w:r>
        <w:rPr>
          <w:rFonts w:ascii="Aptos" w:hAnsi="Aptos"/>
        </w:rPr>
        <w:t>Select button</w:t>
      </w:r>
    </w:p>
    <w:p>
      <w:r>
        <w:rPr>
          <w:rFonts w:ascii="Aptos" w:hAnsi="Aptos"/>
        </w:rPr>
        <w:t>Use this page to compare flights before choosing one.</w:t>
      </w:r>
    </w:p>
    <w:p>
      <w:pPr>
        <w:pStyle w:val="Heading1"/>
      </w:pPr>
      <w:r>
        <w:t>7. Edit A Search From The Results Page</w:t>
      </w:r>
    </w:p>
    <w:p>
      <w:r>
        <w:rPr>
          <w:rFonts w:ascii="Aptos" w:hAnsi="Aptos"/>
        </w:rPr>
        <w:t>At the top of the Results page, you can adjust the search without returning to the homepage.</w:t>
      </w:r>
    </w:p>
    <w:p>
      <w:r>
        <w:rPr>
          <w:rFonts w:ascii="Aptos" w:hAnsi="Aptos"/>
        </w:rPr>
        <w:t>You can change:</w:t>
      </w:r>
    </w:p>
    <w:p>
      <w:pPr>
        <w:pStyle w:val="ListBullet"/>
      </w:pPr>
      <w:r>
        <w:rPr>
          <w:rFonts w:ascii="Aptos" w:hAnsi="Aptos"/>
        </w:rPr>
        <w:t>Route</w:t>
      </w:r>
    </w:p>
    <w:p>
      <w:pPr>
        <w:pStyle w:val="ListBullet"/>
      </w:pPr>
      <w:r>
        <w:rPr>
          <w:rFonts w:ascii="Aptos" w:hAnsi="Aptos"/>
        </w:rPr>
        <w:t>Dates</w:t>
      </w:r>
    </w:p>
    <w:p>
      <w:pPr>
        <w:pStyle w:val="ListBullet"/>
      </w:pPr>
      <w:r>
        <w:rPr>
          <w:rFonts w:ascii="Aptos" w:hAnsi="Aptos"/>
        </w:rPr>
        <w:t>Passengers</w:t>
      </w:r>
    </w:p>
    <w:p>
      <w:pPr>
        <w:pStyle w:val="ListBullet"/>
      </w:pPr>
      <w:r>
        <w:rPr>
          <w:rFonts w:ascii="Aptos" w:hAnsi="Aptos"/>
        </w:rPr>
        <w:t>Cabin</w:t>
      </w:r>
    </w:p>
    <w:p>
      <w:pPr>
        <w:pStyle w:val="ListBullet"/>
      </w:pPr>
      <w:r>
        <w:rPr>
          <w:rFonts w:ascii="Aptos" w:hAnsi="Aptos"/>
        </w:rPr>
        <w:t>Sort option</w:t>
      </w:r>
    </w:p>
    <w:p>
      <w:pPr>
        <w:pStyle w:val="ListBullet"/>
      </w:pPr>
      <w:r>
        <w:rPr>
          <w:rFonts w:ascii="Aptos" w:hAnsi="Aptos"/>
        </w:rPr>
        <w:t>Trip type</w:t>
      </w:r>
    </w:p>
    <w:p>
      <w:r>
        <w:rPr>
          <w:rFonts w:ascii="Aptos" w:hAnsi="Aptos"/>
        </w:rPr>
        <w:t>After changing the details, run the search again to refresh the results.</w:t>
      </w:r>
    </w:p>
    <w:p>
      <w:pPr>
        <w:pStyle w:val="Heading1"/>
      </w:pPr>
      <w:r>
        <w:t>8. View Flight Details</w:t>
      </w:r>
    </w:p>
    <w:p>
      <w:r>
        <w:rPr>
          <w:rFonts w:ascii="Aptos" w:hAnsi="Aptos"/>
        </w:rPr>
        <w:t xml:space="preserve">Some results include a </w:t>
      </w:r>
      <w:r>
        <w:rPr>
          <w:rFonts w:ascii="Aptos" w:hAnsi="Aptos"/>
          <w:b/>
        </w:rPr>
        <w:t>Details</w:t>
      </w:r>
      <w:r>
        <w:rPr>
          <w:rFonts w:ascii="Aptos" w:hAnsi="Aptos"/>
        </w:rPr>
        <w:t xml:space="preserve"> option.</w:t>
      </w:r>
    </w:p>
    <w:p>
      <w:r>
        <w:rPr>
          <w:rFonts w:ascii="Aptos" w:hAnsi="Aptos"/>
        </w:rPr>
        <w:t>Open the details area when you want more information about the flight, especially if the trip has stops.</w:t>
      </w:r>
    </w:p>
    <w:p>
      <w:r>
        <w:rPr>
          <w:rFonts w:ascii="Aptos" w:hAnsi="Aptos"/>
        </w:rPr>
        <w:t>Details may include:</w:t>
      </w:r>
    </w:p>
    <w:p>
      <w:pPr>
        <w:pStyle w:val="ListBullet"/>
      </w:pPr>
      <w:r>
        <w:rPr>
          <w:rFonts w:ascii="Aptos" w:hAnsi="Aptos"/>
        </w:rPr>
        <w:t>Stop airport</w:t>
      </w:r>
    </w:p>
    <w:p>
      <w:pPr>
        <w:pStyle w:val="ListBullet"/>
      </w:pPr>
      <w:r>
        <w:rPr>
          <w:rFonts w:ascii="Aptos" w:hAnsi="Aptos"/>
        </w:rPr>
        <w:t>Arrival time at the stop</w:t>
      </w:r>
    </w:p>
    <w:p>
      <w:pPr>
        <w:pStyle w:val="ListBullet"/>
      </w:pPr>
      <w:r>
        <w:rPr>
          <w:rFonts w:ascii="Aptos" w:hAnsi="Aptos"/>
        </w:rPr>
        <w:t>Departure time from the stop</w:t>
      </w:r>
    </w:p>
    <w:p>
      <w:pPr>
        <w:pStyle w:val="ListBullet"/>
      </w:pPr>
      <w:r>
        <w:rPr>
          <w:rFonts w:ascii="Aptos" w:hAnsi="Aptos"/>
        </w:rPr>
        <w:t>Layover duration</w:t>
      </w:r>
    </w:p>
    <w:p>
      <w:pPr>
        <w:pStyle w:val="ListBullet"/>
      </w:pPr>
      <w:r>
        <w:rPr>
          <w:rFonts w:ascii="Aptos" w:hAnsi="Aptos"/>
        </w:rPr>
        <w:t>Segment details</w:t>
      </w:r>
    </w:p>
    <w:p>
      <w:pPr>
        <w:pStyle w:val="ListBullet"/>
      </w:pPr>
      <w:r>
        <w:rPr>
          <w:rFonts w:ascii="Aptos" w:hAnsi="Aptos"/>
        </w:rPr>
        <w:t>Airline and operating airline information</w:t>
      </w:r>
    </w:p>
    <w:p>
      <w:r>
        <w:rPr>
          <w:rFonts w:ascii="Aptos" w:hAnsi="Aptos"/>
        </w:rPr>
        <w:t>This is useful when comparing connecting flights.</w:t>
      </w:r>
    </w:p>
    <w:p>
      <w:pPr>
        <w:pStyle w:val="Heading1"/>
      </w:pPr>
      <w:r>
        <w:t>9. Select A Flight</w:t>
      </w:r>
    </w:p>
    <w:p>
      <w:r>
        <w:rPr>
          <w:rFonts w:ascii="Aptos" w:hAnsi="Aptos"/>
        </w:rPr>
        <w:t>When you find a flight you want:</w:t>
      </w:r>
    </w:p>
    <w:p>
      <w:pPr>
        <w:pStyle w:val="ListNumber"/>
      </w:pPr>
      <w:r>
        <w:rPr>
          <w:rFonts w:ascii="Aptos" w:hAnsi="Aptos"/>
        </w:rPr>
        <w:t>Review the price and timing.</w:t>
      </w:r>
    </w:p>
    <w:p>
      <w:pPr>
        <w:pStyle w:val="ListNumber"/>
      </w:pPr>
      <w:r>
        <w:rPr>
          <w:rFonts w:ascii="Aptos" w:hAnsi="Aptos"/>
        </w:rPr>
        <w:t>Check whether it is nonstop or has stops.</w:t>
      </w:r>
    </w:p>
    <w:p>
      <w:pPr>
        <w:pStyle w:val="ListNumber"/>
      </w:pPr>
      <w:r>
        <w:rPr>
          <w:rFonts w:ascii="Aptos" w:hAnsi="Aptos"/>
        </w:rPr>
        <w:t xml:space="preserve">Click </w:t>
      </w:r>
      <w:r>
        <w:rPr>
          <w:rFonts w:ascii="Aptos" w:hAnsi="Aptos"/>
          <w:b/>
        </w:rPr>
        <w:t>Select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Skairova then opens the trip review page.</w:t>
      </w:r>
    </w:p>
    <w:p>
      <w:pPr>
        <w:pStyle w:val="Heading1"/>
      </w:pPr>
      <w:r>
        <w:t>10. Review Your Trip</w:t>
      </w:r>
    </w:p>
    <w:p>
      <w:r>
        <w:rPr>
          <w:rFonts w:ascii="Aptos" w:hAnsi="Aptos"/>
        </w:rPr>
        <w:t xml:space="preserve">The </w:t>
      </w:r>
      <w:r>
        <w:rPr>
          <w:rFonts w:ascii="Aptos" w:hAnsi="Aptos"/>
          <w:b/>
        </w:rPr>
        <w:t>Review your trip</w:t>
      </w:r>
      <w:r>
        <w:rPr>
          <w:rFonts w:ascii="Aptos" w:hAnsi="Aptos"/>
        </w:rPr>
        <w:t xml:space="preserve"> page gives a clearer view of the selected flight before checkout.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view-trip-collap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Review Trip Collapsed</w:t>
      </w:r>
    </w:p>
    <w:p>
      <w:r>
        <w:rPr>
          <w:rFonts w:ascii="Aptos" w:hAnsi="Aptos"/>
        </w:rPr>
        <w:t>Review:</w:t>
      </w:r>
    </w:p>
    <w:p>
      <w:pPr>
        <w:pStyle w:val="ListBullet"/>
      </w:pPr>
      <w:r>
        <w:rPr>
          <w:rFonts w:ascii="Aptos" w:hAnsi="Aptos"/>
        </w:rPr>
        <w:t>Outbound flight</w:t>
      </w:r>
    </w:p>
    <w:p>
      <w:pPr>
        <w:pStyle w:val="ListBullet"/>
      </w:pPr>
      <w:r>
        <w:rPr>
          <w:rFonts w:ascii="Aptos" w:hAnsi="Aptos"/>
        </w:rPr>
        <w:t>Return flight, if this is a round trip</w:t>
      </w:r>
    </w:p>
    <w:p>
      <w:pPr>
        <w:pStyle w:val="ListBullet"/>
      </w:pPr>
      <w:r>
        <w:rPr>
          <w:rFonts w:ascii="Aptos" w:hAnsi="Aptos"/>
        </w:rPr>
        <w:t>Airline</w:t>
      </w:r>
    </w:p>
    <w:p>
      <w:pPr>
        <w:pStyle w:val="ListBullet"/>
      </w:pPr>
      <w:r>
        <w:rPr>
          <w:rFonts w:ascii="Aptos" w:hAnsi="Aptos"/>
        </w:rPr>
        <w:t>Route</w:t>
      </w:r>
    </w:p>
    <w:p>
      <w:pPr>
        <w:pStyle w:val="ListBullet"/>
      </w:pPr>
      <w:r>
        <w:rPr>
          <w:rFonts w:ascii="Aptos" w:hAnsi="Aptos"/>
        </w:rPr>
        <w:t>Departure time</w:t>
      </w:r>
    </w:p>
    <w:p>
      <w:pPr>
        <w:pStyle w:val="ListBullet"/>
      </w:pPr>
      <w:r>
        <w:rPr>
          <w:rFonts w:ascii="Aptos" w:hAnsi="Aptos"/>
        </w:rPr>
        <w:t>Arrival time</w:t>
      </w:r>
    </w:p>
    <w:p>
      <w:pPr>
        <w:pStyle w:val="ListBullet"/>
      </w:pPr>
      <w:r>
        <w:rPr>
          <w:rFonts w:ascii="Aptos" w:hAnsi="Aptos"/>
        </w:rPr>
        <w:t>Travel date</w:t>
      </w:r>
    </w:p>
    <w:p>
      <w:pPr>
        <w:pStyle w:val="ListBullet"/>
      </w:pPr>
      <w:r>
        <w:rPr>
          <w:rFonts w:ascii="Aptos" w:hAnsi="Aptos"/>
        </w:rPr>
        <w:t>Duration</w:t>
      </w:r>
    </w:p>
    <w:p>
      <w:pPr>
        <w:pStyle w:val="ListBullet"/>
      </w:pPr>
      <w:r>
        <w:rPr>
          <w:rFonts w:ascii="Aptos" w:hAnsi="Aptos"/>
        </w:rPr>
        <w:t>Direct or stop information</w:t>
      </w:r>
    </w:p>
    <w:p>
      <w:pPr>
        <w:pStyle w:val="ListBullet"/>
      </w:pPr>
      <w:r>
        <w:rPr>
          <w:rFonts w:ascii="Aptos" w:hAnsi="Aptos"/>
        </w:rPr>
        <w:t>Price summary</w:t>
      </w:r>
    </w:p>
    <w:p>
      <w:r>
        <w:rPr>
          <w:rFonts w:ascii="Aptos" w:hAnsi="Aptos"/>
        </w:rPr>
        <w:t>Do not continue until the route and dates are correct.</w:t>
      </w:r>
    </w:p>
    <w:p>
      <w:pPr>
        <w:pStyle w:val="Heading1"/>
      </w:pPr>
      <w:r>
        <w:t>11. Expand Complete Flight Details</w:t>
      </w:r>
    </w:p>
    <w:p>
      <w:r>
        <w:rPr>
          <w:rFonts w:ascii="Aptos" w:hAnsi="Aptos"/>
        </w:rPr>
        <w:t xml:space="preserve">Click </w:t>
      </w:r>
      <w:r>
        <w:rPr>
          <w:rFonts w:ascii="Aptos" w:hAnsi="Aptos"/>
          <w:b/>
        </w:rPr>
        <w:t>Show details</w:t>
      </w:r>
      <w:r>
        <w:rPr>
          <w:rFonts w:ascii="Aptos" w:hAnsi="Aptos"/>
        </w:rPr>
        <w:t xml:space="preserve"> to open the full flight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view-trip-expan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Review Trip Expanded</w:t>
      </w:r>
    </w:p>
    <w:p>
      <w:r>
        <w:rPr>
          <w:rFonts w:ascii="Aptos" w:hAnsi="Aptos"/>
        </w:rPr>
        <w:t>The expanded view can show:</w:t>
      </w:r>
    </w:p>
    <w:p>
      <w:pPr>
        <w:pStyle w:val="ListBullet"/>
      </w:pPr>
      <w:r>
        <w:rPr>
          <w:rFonts w:ascii="Aptos" w:hAnsi="Aptos"/>
        </w:rPr>
        <w:t>Marketing airline</w:t>
      </w:r>
    </w:p>
    <w:p>
      <w:pPr>
        <w:pStyle w:val="ListBullet"/>
      </w:pPr>
      <w:r>
        <w:rPr>
          <w:rFonts w:ascii="Aptos" w:hAnsi="Aptos"/>
        </w:rPr>
        <w:t>Operating airline</w:t>
      </w:r>
    </w:p>
    <w:p>
      <w:pPr>
        <w:pStyle w:val="ListBullet"/>
      </w:pPr>
      <w:r>
        <w:rPr>
          <w:rFonts w:ascii="Aptos" w:hAnsi="Aptos"/>
        </w:rPr>
        <w:t>Flight number</w:t>
      </w:r>
    </w:p>
    <w:p>
      <w:pPr>
        <w:pStyle w:val="ListBullet"/>
      </w:pPr>
      <w:r>
        <w:rPr>
          <w:rFonts w:ascii="Aptos" w:hAnsi="Aptos"/>
        </w:rPr>
        <w:t>Aircraft type</w:t>
      </w:r>
    </w:p>
    <w:p>
      <w:pPr>
        <w:pStyle w:val="ListBullet"/>
      </w:pPr>
      <w:r>
        <w:rPr>
          <w:rFonts w:ascii="Aptos" w:hAnsi="Aptos"/>
        </w:rPr>
        <w:t>Departure airport</w:t>
      </w:r>
    </w:p>
    <w:p>
      <w:pPr>
        <w:pStyle w:val="ListBullet"/>
      </w:pPr>
      <w:r>
        <w:rPr>
          <w:rFonts w:ascii="Aptos" w:hAnsi="Aptos"/>
        </w:rPr>
        <w:t>Arrival airport</w:t>
      </w:r>
    </w:p>
    <w:p>
      <w:pPr>
        <w:pStyle w:val="ListBullet"/>
      </w:pPr>
      <w:r>
        <w:rPr>
          <w:rFonts w:ascii="Aptos" w:hAnsi="Aptos"/>
        </w:rPr>
        <w:t>Departure time and time zone</w:t>
      </w:r>
    </w:p>
    <w:p>
      <w:pPr>
        <w:pStyle w:val="ListBullet"/>
      </w:pPr>
      <w:r>
        <w:rPr>
          <w:rFonts w:ascii="Aptos" w:hAnsi="Aptos"/>
        </w:rPr>
        <w:t>Arrival time and time zone</w:t>
      </w:r>
    </w:p>
    <w:p>
      <w:pPr>
        <w:pStyle w:val="ListBullet"/>
      </w:pPr>
      <w:r>
        <w:rPr>
          <w:rFonts w:ascii="Aptos" w:hAnsi="Aptos"/>
        </w:rPr>
        <w:t>Segment duration</w:t>
      </w:r>
    </w:p>
    <w:p>
      <w:pPr>
        <w:pStyle w:val="ListBullet"/>
      </w:pPr>
      <w:r>
        <w:rPr>
          <w:rFonts w:ascii="Aptos" w:hAnsi="Aptos"/>
        </w:rPr>
        <w:t>Stop or layover information</w:t>
      </w:r>
    </w:p>
    <w:p>
      <w:pPr>
        <w:pStyle w:val="ListBullet"/>
      </w:pPr>
      <w:r>
        <w:rPr>
          <w:rFonts w:ascii="Aptos" w:hAnsi="Aptos"/>
        </w:rPr>
        <w:t>Airport names and cities</w:t>
      </w:r>
    </w:p>
    <w:p>
      <w:r>
        <w:rPr>
          <w:rFonts w:ascii="Aptos" w:hAnsi="Aptos"/>
        </w:rPr>
        <w:t>This page is where the user should confirm the complete flight from start to finish.</w:t>
      </w:r>
    </w:p>
    <w:p>
      <w:pPr>
        <w:pStyle w:val="Heading1"/>
      </w:pPr>
      <w:r>
        <w:t>12. Choose A Fare Option</w:t>
      </w:r>
    </w:p>
    <w:p>
      <w:r>
        <w:rPr>
          <w:rFonts w:ascii="Aptos" w:hAnsi="Aptos"/>
        </w:rPr>
        <w:t>If multiple fares are available, Skairova may show fare cards.</w:t>
      </w:r>
    </w:p>
    <w:p>
      <w:r>
        <w:rPr>
          <w:rFonts w:ascii="Aptos" w:hAnsi="Aptos"/>
        </w:rPr>
        <w:t>A fare card may include:</w:t>
      </w:r>
    </w:p>
    <w:p>
      <w:pPr>
        <w:pStyle w:val="ListBullet"/>
      </w:pPr>
      <w:r>
        <w:rPr>
          <w:rFonts w:ascii="Aptos" w:hAnsi="Aptos"/>
        </w:rPr>
        <w:t>Cabin type</w:t>
      </w:r>
    </w:p>
    <w:p>
      <w:pPr>
        <w:pStyle w:val="ListBullet"/>
      </w:pPr>
      <w:r>
        <w:rPr>
          <w:rFonts w:ascii="Aptos" w:hAnsi="Aptos"/>
        </w:rPr>
        <w:t>Fare name</w:t>
      </w:r>
    </w:p>
    <w:p>
      <w:pPr>
        <w:pStyle w:val="ListBullet"/>
      </w:pPr>
      <w:r>
        <w:rPr>
          <w:rFonts w:ascii="Aptos" w:hAnsi="Aptos"/>
        </w:rPr>
        <w:t>Whether changes are allowed</w:t>
      </w:r>
    </w:p>
    <w:p>
      <w:pPr>
        <w:pStyle w:val="ListBullet"/>
      </w:pPr>
      <w:r>
        <w:rPr>
          <w:rFonts w:ascii="Aptos" w:hAnsi="Aptos"/>
        </w:rPr>
        <w:t>Whether refunds are allowed</w:t>
      </w:r>
    </w:p>
    <w:p>
      <w:pPr>
        <w:pStyle w:val="ListBullet"/>
      </w:pPr>
      <w:r>
        <w:rPr>
          <w:rFonts w:ascii="Aptos" w:hAnsi="Aptos"/>
        </w:rPr>
        <w:t>Carry-on bag information</w:t>
      </w:r>
    </w:p>
    <w:p>
      <w:pPr>
        <w:pStyle w:val="ListBullet"/>
      </w:pPr>
      <w:r>
        <w:rPr>
          <w:rFonts w:ascii="Aptos" w:hAnsi="Aptos"/>
        </w:rPr>
        <w:t>Checked bag information</w:t>
      </w:r>
    </w:p>
    <w:p>
      <w:pPr>
        <w:pStyle w:val="ListBullet"/>
      </w:pPr>
      <w:r>
        <w:rPr>
          <w:rFonts w:ascii="Aptos" w:hAnsi="Aptos"/>
        </w:rPr>
        <w:t>Price</w:t>
      </w:r>
    </w:p>
    <w:p>
      <w:r>
        <w:rPr>
          <w:rFonts w:ascii="Aptos" w:hAnsi="Aptos"/>
        </w:rPr>
        <w:t>Select the fare that best matches your needs.</w:t>
      </w:r>
    </w:p>
    <w:p>
      <w:pPr>
        <w:pStyle w:val="Heading1"/>
      </w:pPr>
      <w:r>
        <w:t>13. Review The Price Summary</w:t>
      </w:r>
    </w:p>
    <w:p>
      <w:r>
        <w:rPr>
          <w:rFonts w:ascii="Aptos" w:hAnsi="Aptos"/>
        </w:rPr>
        <w:t>The price summary shows the selected trip total.</w:t>
      </w:r>
    </w:p>
    <w:p>
      <w:r>
        <w:rPr>
          <w:rFonts w:ascii="Aptos" w:hAnsi="Aptos"/>
        </w:rPr>
        <w:t>It may include:</w:t>
      </w:r>
    </w:p>
    <w:p>
      <w:pPr>
        <w:pStyle w:val="ListBullet"/>
      </w:pPr>
      <w:r>
        <w:rPr>
          <w:rFonts w:ascii="Aptos" w:hAnsi="Aptos"/>
        </w:rPr>
        <w:t>Airline selling the ticket</w:t>
      </w:r>
    </w:p>
    <w:p>
      <w:pPr>
        <w:pStyle w:val="ListBullet"/>
      </w:pPr>
      <w:r>
        <w:rPr>
          <w:rFonts w:ascii="Aptos" w:hAnsi="Aptos"/>
        </w:rPr>
        <w:t>Traveler count</w:t>
      </w:r>
    </w:p>
    <w:p>
      <w:pPr>
        <w:pStyle w:val="ListBullet"/>
      </w:pPr>
      <w:r>
        <w:rPr>
          <w:rFonts w:ascii="Aptos" w:hAnsi="Aptos"/>
        </w:rPr>
        <w:t>Fare benefits</w:t>
      </w:r>
    </w:p>
    <w:p>
      <w:pPr>
        <w:pStyle w:val="ListBullet"/>
      </w:pPr>
      <w:r>
        <w:rPr>
          <w:rFonts w:ascii="Aptos" w:hAnsi="Aptos"/>
        </w:rPr>
        <w:t>Baggage information</w:t>
      </w:r>
    </w:p>
    <w:p>
      <w:pPr>
        <w:pStyle w:val="ListBullet"/>
      </w:pPr>
      <w:r>
        <w:rPr>
          <w:rFonts w:ascii="Aptos" w:hAnsi="Aptos"/>
        </w:rPr>
        <w:t>Change rules</w:t>
      </w:r>
    </w:p>
    <w:p>
      <w:pPr>
        <w:pStyle w:val="ListBullet"/>
      </w:pPr>
      <w:r>
        <w:rPr>
          <w:rFonts w:ascii="Aptos" w:hAnsi="Aptos"/>
        </w:rPr>
        <w:t>Refund rules</w:t>
      </w:r>
    </w:p>
    <w:p>
      <w:pPr>
        <w:pStyle w:val="ListBullet"/>
      </w:pPr>
      <w:r>
        <w:rPr>
          <w:rFonts w:ascii="Aptos" w:hAnsi="Aptos"/>
        </w:rPr>
        <w:t>Total amount</w:t>
      </w:r>
    </w:p>
    <w:p>
      <w:r>
        <w:rPr>
          <w:rFonts w:ascii="Aptos" w:hAnsi="Aptos"/>
        </w:rPr>
        <w:t xml:space="preserve">Click </w:t>
      </w:r>
      <w:r>
        <w:rPr>
          <w:rFonts w:ascii="Aptos" w:hAnsi="Aptos"/>
          <w:b/>
        </w:rPr>
        <w:t>Go to checkout</w:t>
      </w:r>
      <w:r>
        <w:rPr>
          <w:rFonts w:ascii="Aptos" w:hAnsi="Aptos"/>
        </w:rPr>
        <w:t xml:space="preserve"> when ready.</w:t>
      </w:r>
    </w:p>
    <w:p>
      <w:pPr>
        <w:pStyle w:val="Heading1"/>
      </w:pPr>
      <w:r>
        <w:t>14. Enter Traveler Details</w:t>
      </w:r>
    </w:p>
    <w:p>
      <w:r>
        <w:rPr>
          <w:rFonts w:ascii="Aptos" w:hAnsi="Aptos"/>
        </w:rPr>
        <w:t>The checkout page asks for passenger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heckout-summary-and-travel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Checkout Traveler Details</w:t>
      </w:r>
    </w:p>
    <w:p>
      <w:r>
        <w:rPr>
          <w:rFonts w:ascii="Aptos" w:hAnsi="Aptos"/>
        </w:rPr>
        <w:t>Enter the traveler’s details exactly as they appear on official travel documents.</w:t>
      </w:r>
    </w:p>
    <w:p>
      <w:r>
        <w:rPr>
          <w:rFonts w:ascii="Aptos" w:hAnsi="Aptos"/>
        </w:rPr>
        <w:t>Required fields may include:</w:t>
      </w:r>
    </w:p>
    <w:p>
      <w:pPr>
        <w:pStyle w:val="ListBullet"/>
      </w:pPr>
      <w:r>
        <w:rPr>
          <w:rFonts w:ascii="Aptos" w:hAnsi="Aptos"/>
        </w:rPr>
        <w:t>Title</w:t>
      </w:r>
    </w:p>
    <w:p>
      <w:pPr>
        <w:pStyle w:val="ListBullet"/>
      </w:pPr>
      <w:r>
        <w:rPr>
          <w:rFonts w:ascii="Aptos" w:hAnsi="Aptos"/>
        </w:rPr>
        <w:t>Given name</w:t>
      </w:r>
    </w:p>
    <w:p>
      <w:pPr>
        <w:pStyle w:val="ListBullet"/>
      </w:pPr>
      <w:r>
        <w:rPr>
          <w:rFonts w:ascii="Aptos" w:hAnsi="Aptos"/>
        </w:rPr>
        <w:t>Family name</w:t>
      </w:r>
    </w:p>
    <w:p>
      <w:pPr>
        <w:pStyle w:val="ListBullet"/>
      </w:pPr>
      <w:r>
        <w:rPr>
          <w:rFonts w:ascii="Aptos" w:hAnsi="Aptos"/>
        </w:rPr>
        <w:t>Date of birth</w:t>
      </w:r>
    </w:p>
    <w:p>
      <w:pPr>
        <w:pStyle w:val="ListBullet"/>
      </w:pPr>
      <w:r>
        <w:rPr>
          <w:rFonts w:ascii="Aptos" w:hAnsi="Aptos"/>
        </w:rPr>
        <w:t>Gender</w:t>
      </w:r>
    </w:p>
    <w:p>
      <w:pPr>
        <w:pStyle w:val="ListBullet"/>
      </w:pPr>
      <w:r>
        <w:rPr>
          <w:rFonts w:ascii="Aptos" w:hAnsi="Aptos"/>
        </w:rPr>
        <w:t>Email address</w:t>
      </w:r>
    </w:p>
    <w:p>
      <w:pPr>
        <w:pStyle w:val="ListBullet"/>
      </w:pPr>
      <w:r>
        <w:rPr>
          <w:rFonts w:ascii="Aptos" w:hAnsi="Aptos"/>
        </w:rPr>
        <w:t>Phone number</w:t>
      </w:r>
    </w:p>
    <w:p>
      <w:r>
        <w:rPr>
          <w:rFonts w:ascii="Aptos" w:hAnsi="Aptos"/>
        </w:rPr>
        <w:t>Important: Incorrect names can cause airline check-in or boarding problems.</w:t>
      </w:r>
    </w:p>
    <w:p>
      <w:pPr>
        <w:pStyle w:val="Heading1"/>
      </w:pPr>
      <w:r>
        <w:t>15. Enter Passport Or Identity Details If Requested</w:t>
      </w:r>
    </w:p>
    <w:p>
      <w:r>
        <w:rPr>
          <w:rFonts w:ascii="Aptos" w:hAnsi="Aptos"/>
        </w:rPr>
        <w:t>Some international flights require identity document details.</w:t>
      </w:r>
    </w:p>
    <w:p>
      <w:r>
        <w:rPr>
          <w:rFonts w:ascii="Aptos" w:hAnsi="Aptos"/>
        </w:rPr>
        <w:t>If Skairova shows document fields, enter:</w:t>
      </w:r>
    </w:p>
    <w:p>
      <w:pPr>
        <w:pStyle w:val="ListBullet"/>
      </w:pPr>
      <w:r>
        <w:rPr>
          <w:rFonts w:ascii="Aptos" w:hAnsi="Aptos"/>
        </w:rPr>
        <w:t>Passport number</w:t>
      </w:r>
    </w:p>
    <w:p>
      <w:pPr>
        <w:pStyle w:val="ListBullet"/>
      </w:pPr>
      <w:r>
        <w:rPr>
          <w:rFonts w:ascii="Aptos" w:hAnsi="Aptos"/>
        </w:rPr>
        <w:t>Passport issuing country</w:t>
      </w:r>
    </w:p>
    <w:p>
      <w:pPr>
        <w:pStyle w:val="ListBullet"/>
      </w:pPr>
      <w:r>
        <w:rPr>
          <w:rFonts w:ascii="Aptos" w:hAnsi="Aptos"/>
        </w:rPr>
        <w:t>Passport expiration date</w:t>
      </w:r>
    </w:p>
    <w:p>
      <w:pPr>
        <w:pStyle w:val="ListBullet"/>
      </w:pPr>
      <w:r>
        <w:rPr>
          <w:rFonts w:ascii="Aptos" w:hAnsi="Aptos"/>
        </w:rPr>
        <w:t>Nationality, if requested</w:t>
      </w:r>
    </w:p>
    <w:p>
      <w:r>
        <w:rPr>
          <w:rFonts w:ascii="Aptos" w:hAnsi="Aptos"/>
        </w:rPr>
        <w:t>If these fields are not shown, they are not required for that booking.</w:t>
      </w:r>
    </w:p>
    <w:p>
      <w:pPr>
        <w:pStyle w:val="Heading1"/>
      </w:pPr>
      <w:r>
        <w:t>16. Review The Checkout Price</w:t>
      </w:r>
    </w:p>
    <w:p>
      <w:r>
        <w:rPr>
          <w:rFonts w:ascii="Aptos" w:hAnsi="Aptos"/>
        </w:rPr>
        <w:t>The checkout price section shows the final payment information.</w:t>
      </w:r>
    </w:p>
    <w:p>
      <w:r>
        <w:rPr>
          <w:rFonts w:ascii="Aptos" w:hAnsi="Aptos"/>
        </w:rPr>
        <w:t>It can include:</w:t>
      </w:r>
    </w:p>
    <w:p>
      <w:pPr>
        <w:pStyle w:val="ListBullet"/>
      </w:pPr>
      <w:r>
        <w:rPr>
          <w:rFonts w:ascii="Aptos" w:hAnsi="Aptos"/>
        </w:rPr>
        <w:t>Airline logo</w:t>
      </w:r>
    </w:p>
    <w:p>
      <w:pPr>
        <w:pStyle w:val="ListBullet"/>
      </w:pPr>
      <w:r>
        <w:rPr>
          <w:rFonts w:ascii="Aptos" w:hAnsi="Aptos"/>
        </w:rPr>
        <w:t>Route summary</w:t>
      </w:r>
    </w:p>
    <w:p>
      <w:pPr>
        <w:pStyle w:val="ListBullet"/>
      </w:pPr>
      <w:r>
        <w:rPr>
          <w:rFonts w:ascii="Aptos" w:hAnsi="Aptos"/>
        </w:rPr>
        <w:t>Flight date and time</w:t>
      </w:r>
    </w:p>
    <w:p>
      <w:pPr>
        <w:pStyle w:val="ListBullet"/>
      </w:pPr>
      <w:r>
        <w:rPr>
          <w:rFonts w:ascii="Aptos" w:hAnsi="Aptos"/>
        </w:rPr>
        <w:t>Price expiration timer</w:t>
      </w:r>
    </w:p>
    <w:p>
      <w:pPr>
        <w:pStyle w:val="ListBullet"/>
      </w:pPr>
      <w:r>
        <w:rPr>
          <w:rFonts w:ascii="Aptos" w:hAnsi="Aptos"/>
        </w:rPr>
        <w:t>Change rules</w:t>
      </w:r>
    </w:p>
    <w:p>
      <w:pPr>
        <w:pStyle w:val="ListBullet"/>
      </w:pPr>
      <w:r>
        <w:rPr>
          <w:rFonts w:ascii="Aptos" w:hAnsi="Aptos"/>
        </w:rPr>
        <w:t>Refund rules</w:t>
      </w:r>
    </w:p>
    <w:p>
      <w:pPr>
        <w:pStyle w:val="ListBullet"/>
      </w:pPr>
      <w:r>
        <w:rPr>
          <w:rFonts w:ascii="Aptos" w:hAnsi="Aptos"/>
        </w:rPr>
        <w:t>Included baggage</w:t>
      </w:r>
    </w:p>
    <w:p>
      <w:pPr>
        <w:pStyle w:val="ListBullet"/>
      </w:pPr>
      <w:r>
        <w:rPr>
          <w:rFonts w:ascii="Aptos" w:hAnsi="Aptos"/>
        </w:rPr>
        <w:t>Base fare</w:t>
      </w:r>
    </w:p>
    <w:p>
      <w:pPr>
        <w:pStyle w:val="ListBullet"/>
      </w:pPr>
      <w:r>
        <w:rPr>
          <w:rFonts w:ascii="Aptos" w:hAnsi="Aptos"/>
        </w:rPr>
        <w:t>Taxes</w:t>
      </w:r>
    </w:p>
    <w:p>
      <w:pPr>
        <w:pStyle w:val="ListBullet"/>
      </w:pPr>
      <w:r>
        <w:rPr>
          <w:rFonts w:ascii="Aptos" w:hAnsi="Aptos"/>
        </w:rPr>
        <w:t>Total due</w:t>
      </w:r>
    </w:p>
    <w:p>
      <w:r>
        <w:rPr>
          <w:rFonts w:ascii="Aptos" w:hAnsi="Aptos"/>
        </w:rPr>
        <w:t>Review this carefully before booking.</w:t>
      </w:r>
    </w:p>
    <w:p>
      <w:pPr>
        <w:pStyle w:val="Heading1"/>
      </w:pPr>
      <w:r>
        <w:t>17. Complete Payment</w:t>
      </w:r>
    </w:p>
    <w:p>
      <w:r>
        <w:rPr>
          <w:rFonts w:ascii="Aptos" w:hAnsi="Aptos"/>
        </w:rPr>
        <w:t>Scroll to the payment section.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eckout-payment-s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Checkout Payment Section</w:t>
      </w:r>
    </w:p>
    <w:p>
      <w:r>
        <w:rPr>
          <w:rFonts w:ascii="Aptos" w:hAnsi="Aptos"/>
        </w:rPr>
        <w:t>Depending on the environment, the payment section may show:</w:t>
      </w:r>
    </w:p>
    <w:p>
      <w:pPr>
        <w:pStyle w:val="ListBullet"/>
      </w:pPr>
      <w:r>
        <w:rPr>
          <w:rFonts w:ascii="Aptos" w:hAnsi="Aptos"/>
        </w:rPr>
        <w:t>Duffel balance for test bookings</w:t>
      </w:r>
    </w:p>
    <w:p>
      <w:pPr>
        <w:pStyle w:val="ListBullet"/>
      </w:pPr>
      <w:r>
        <w:rPr>
          <w:rFonts w:ascii="Aptos" w:hAnsi="Aptos"/>
        </w:rPr>
        <w:t>Secure card payment for live bookings</w:t>
      </w:r>
    </w:p>
    <w:p>
      <w:r>
        <w:rPr>
          <w:rFonts w:ascii="Aptos" w:hAnsi="Aptos"/>
        </w:rPr>
        <w:t xml:space="preserve">When all traveler and payment details are complete, click </w:t>
      </w:r>
      <w:r>
        <w:rPr>
          <w:rFonts w:ascii="Aptos" w:hAnsi="Aptos"/>
          <w:b/>
        </w:rPr>
        <w:t>Complete booking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Do not refresh or close the page while the booking is being submitted.</w:t>
      </w:r>
    </w:p>
    <w:p>
      <w:pPr>
        <w:pStyle w:val="Heading1"/>
      </w:pPr>
      <w:r>
        <w:t>18. View Booking Confirmation</w:t>
      </w:r>
    </w:p>
    <w:p>
      <w:r>
        <w:rPr>
          <w:rFonts w:ascii="Aptos" w:hAnsi="Aptos"/>
        </w:rPr>
        <w:t>After a successful booking, Skairova opens a confirmation page.</w:t>
      </w:r>
    </w:p>
    <w:p>
      <w:r>
        <w:rPr>
          <w:rFonts w:ascii="Aptos" w:hAnsi="Aptos"/>
        </w:rPr>
        <w:t>The confirmation page may show:</w:t>
      </w:r>
    </w:p>
    <w:p>
      <w:pPr>
        <w:pStyle w:val="ListBullet"/>
      </w:pPr>
      <w:r>
        <w:rPr>
          <w:rFonts w:ascii="Aptos" w:hAnsi="Aptos"/>
        </w:rPr>
        <w:t>Booking reference</w:t>
      </w:r>
    </w:p>
    <w:p>
      <w:pPr>
        <w:pStyle w:val="ListBullet"/>
      </w:pPr>
      <w:r>
        <w:rPr>
          <w:rFonts w:ascii="Aptos" w:hAnsi="Aptos"/>
        </w:rPr>
        <w:t>Booking status</w:t>
      </w:r>
    </w:p>
    <w:p>
      <w:pPr>
        <w:pStyle w:val="ListBullet"/>
      </w:pPr>
      <w:r>
        <w:rPr>
          <w:rFonts w:ascii="Aptos" w:hAnsi="Aptos"/>
        </w:rPr>
        <w:t>Airline</w:t>
      </w:r>
    </w:p>
    <w:p>
      <w:pPr>
        <w:pStyle w:val="ListBullet"/>
      </w:pPr>
      <w:r>
        <w:rPr>
          <w:rFonts w:ascii="Aptos" w:hAnsi="Aptos"/>
        </w:rPr>
        <w:t>Route</w:t>
      </w:r>
    </w:p>
    <w:p>
      <w:pPr>
        <w:pStyle w:val="ListBullet"/>
      </w:pPr>
      <w:r>
        <w:rPr>
          <w:rFonts w:ascii="Aptos" w:hAnsi="Aptos"/>
        </w:rPr>
        <w:t>Flight details</w:t>
      </w:r>
    </w:p>
    <w:p>
      <w:pPr>
        <w:pStyle w:val="ListBullet"/>
      </w:pPr>
      <w:r>
        <w:rPr>
          <w:rFonts w:ascii="Aptos" w:hAnsi="Aptos"/>
        </w:rPr>
        <w:t>Traveler details</w:t>
      </w:r>
    </w:p>
    <w:p>
      <w:pPr>
        <w:pStyle w:val="ListBullet"/>
      </w:pPr>
      <w:r>
        <w:rPr>
          <w:rFonts w:ascii="Aptos" w:hAnsi="Aptos"/>
        </w:rPr>
        <w:t>Baggage allowance</w:t>
      </w:r>
    </w:p>
    <w:p>
      <w:pPr>
        <w:pStyle w:val="ListBullet"/>
      </w:pPr>
      <w:r>
        <w:rPr>
          <w:rFonts w:ascii="Aptos" w:hAnsi="Aptos"/>
        </w:rPr>
        <w:t>Payment summary</w:t>
      </w:r>
    </w:p>
    <w:p>
      <w:pPr>
        <w:pStyle w:val="ListBullet"/>
      </w:pPr>
      <w:r>
        <w:rPr>
          <w:rFonts w:ascii="Aptos" w:hAnsi="Aptos"/>
        </w:rPr>
        <w:t>Fare and ticket rules</w:t>
      </w:r>
    </w:p>
    <w:p>
      <w:r>
        <w:rPr>
          <w:rFonts w:ascii="Aptos" w:hAnsi="Aptos"/>
        </w:rPr>
        <w:t>From the confirmation page, users may also access itinerary tools such as a PDF itinerary or calendar file.</w:t>
      </w:r>
    </w:p>
    <w:p>
      <w:r>
        <w:rPr>
          <w:rFonts w:ascii="Aptos" w:hAnsi="Aptos"/>
        </w:rPr>
        <w:t>Screenshot to add after a successful test booking: Booking confirmation page.</w:t>
      </w:r>
    </w:p>
    <w:p>
      <w:pPr>
        <w:pStyle w:val="Heading1"/>
      </w:pPr>
      <w:r>
        <w:t>19. Manage A Booking</w:t>
      </w:r>
    </w:p>
    <w:p>
      <w:r>
        <w:rPr>
          <w:rFonts w:ascii="Aptos" w:hAnsi="Aptos"/>
        </w:rPr>
        <w:t xml:space="preserve">Use </w:t>
      </w:r>
      <w:r>
        <w:rPr>
          <w:rFonts w:ascii="Aptos" w:hAnsi="Aptos"/>
          <w:b/>
        </w:rPr>
        <w:t>Manage Booking</w:t>
      </w:r>
      <w:r>
        <w:rPr>
          <w:rFonts w:ascii="Aptos" w:hAnsi="Aptos"/>
        </w:rPr>
        <w:t xml:space="preserve"> if you need to find or update an existing booking.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nage-boo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Manage Booking</w:t>
      </w:r>
    </w:p>
    <w:p>
      <w:r>
        <w:rPr>
          <w:rFonts w:ascii="Aptos" w:hAnsi="Aptos"/>
        </w:rPr>
        <w:t>Depending on the booking and airline rules, you may be able to:</w:t>
      </w:r>
    </w:p>
    <w:p>
      <w:pPr>
        <w:pStyle w:val="ListBullet"/>
      </w:pPr>
      <w:r>
        <w:rPr>
          <w:rFonts w:ascii="Aptos" w:hAnsi="Aptos"/>
        </w:rPr>
        <w:t>View booking details</w:t>
      </w:r>
    </w:p>
    <w:p>
      <w:pPr>
        <w:pStyle w:val="ListBullet"/>
      </w:pPr>
      <w:r>
        <w:rPr>
          <w:rFonts w:ascii="Aptos" w:hAnsi="Aptos"/>
        </w:rPr>
        <w:t>See linked bookings</w:t>
      </w:r>
    </w:p>
    <w:p>
      <w:pPr>
        <w:pStyle w:val="ListBullet"/>
      </w:pPr>
      <w:r>
        <w:rPr>
          <w:rFonts w:ascii="Aptos" w:hAnsi="Aptos"/>
        </w:rPr>
        <w:t>Request cancellation</w:t>
      </w:r>
    </w:p>
    <w:p>
      <w:pPr>
        <w:pStyle w:val="ListBullet"/>
      </w:pPr>
      <w:r>
        <w:rPr>
          <w:rFonts w:ascii="Aptos" w:hAnsi="Aptos"/>
        </w:rPr>
        <w:t>Request flight change options</w:t>
      </w:r>
    </w:p>
    <w:p>
      <w:pPr>
        <w:pStyle w:val="ListBullet"/>
      </w:pPr>
      <w:r>
        <w:rPr>
          <w:rFonts w:ascii="Aptos" w:hAnsi="Aptos"/>
        </w:rPr>
        <w:t>Apply an available flight change</w:t>
      </w:r>
    </w:p>
    <w:p>
      <w:r>
        <w:rPr>
          <w:rFonts w:ascii="Aptos" w:hAnsi="Aptos"/>
        </w:rPr>
        <w:t>You may need to enter:</w:t>
      </w:r>
    </w:p>
    <w:p>
      <w:pPr>
        <w:pStyle w:val="ListBullet"/>
      </w:pPr>
      <w:r>
        <w:rPr>
          <w:rFonts w:ascii="Aptos" w:hAnsi="Aptos"/>
        </w:rPr>
        <w:t>Booking reference</w:t>
      </w:r>
    </w:p>
    <w:p>
      <w:pPr>
        <w:pStyle w:val="ListBullet"/>
      </w:pPr>
      <w:r>
        <w:rPr>
          <w:rFonts w:ascii="Aptos" w:hAnsi="Aptos"/>
        </w:rPr>
        <w:t>Passenger name</w:t>
      </w:r>
    </w:p>
    <w:p>
      <w:pPr>
        <w:pStyle w:val="ListBullet"/>
      </w:pPr>
      <w:r>
        <w:rPr>
          <w:rFonts w:ascii="Aptos" w:hAnsi="Aptos"/>
        </w:rPr>
        <w:t>Other verification information</w:t>
      </w:r>
    </w:p>
    <w:p>
      <w:pPr>
        <w:pStyle w:val="Heading1"/>
      </w:pPr>
      <w:r>
        <w:t>20. Sign In Or Create An Account</w:t>
      </w:r>
    </w:p>
    <w:p>
      <w:r>
        <w:rPr>
          <w:rFonts w:ascii="Aptos" w:hAnsi="Aptos"/>
        </w:rPr>
        <w:t>Users can sign in or create an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uth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Auth Page</w:t>
      </w:r>
    </w:p>
    <w:p>
      <w:r>
        <w:rPr>
          <w:rFonts w:ascii="Aptos" w:hAnsi="Aptos"/>
        </w:rPr>
        <w:t>An account can help users:</w:t>
      </w:r>
    </w:p>
    <w:p>
      <w:pPr>
        <w:pStyle w:val="ListBullet"/>
      </w:pPr>
      <w:r>
        <w:rPr>
          <w:rFonts w:ascii="Aptos" w:hAnsi="Aptos"/>
        </w:rPr>
        <w:t>View their portal</w:t>
      </w:r>
    </w:p>
    <w:p>
      <w:pPr>
        <w:pStyle w:val="ListBullet"/>
      </w:pPr>
      <w:r>
        <w:rPr>
          <w:rFonts w:ascii="Aptos" w:hAnsi="Aptos"/>
        </w:rPr>
        <w:t>Link bookings</w:t>
      </w:r>
    </w:p>
    <w:p>
      <w:pPr>
        <w:pStyle w:val="ListBullet"/>
      </w:pPr>
      <w:r>
        <w:rPr>
          <w:rFonts w:ascii="Aptos" w:hAnsi="Aptos"/>
        </w:rPr>
        <w:t>Save profile details</w:t>
      </w:r>
    </w:p>
    <w:p>
      <w:pPr>
        <w:pStyle w:val="ListBullet"/>
      </w:pPr>
      <w:r>
        <w:rPr>
          <w:rFonts w:ascii="Aptos" w:hAnsi="Aptos"/>
        </w:rPr>
        <w:t>Save preferences</w:t>
      </w:r>
    </w:p>
    <w:p>
      <w:pPr>
        <w:pStyle w:val="ListBullet"/>
      </w:pPr>
      <w:r>
        <w:rPr>
          <w:rFonts w:ascii="Aptos" w:hAnsi="Aptos"/>
        </w:rPr>
        <w:t>Review recent searches</w:t>
      </w:r>
    </w:p>
    <w:p>
      <w:pPr>
        <w:pStyle w:val="ListBullet"/>
      </w:pPr>
      <w:r>
        <w:rPr>
          <w:rFonts w:ascii="Aptos" w:hAnsi="Aptos"/>
        </w:rPr>
        <w:t>Manage account settings</w:t>
      </w:r>
    </w:p>
    <w:p>
      <w:r>
        <w:rPr>
          <w:rFonts w:ascii="Aptos" w:hAnsi="Aptos"/>
        </w:rPr>
        <w:t>Skairova may also offer Google or Apple sign-in if those options are configured.</w:t>
      </w:r>
    </w:p>
    <w:p>
      <w:pPr>
        <w:pStyle w:val="Heading1"/>
      </w:pPr>
      <w:r>
        <w:t>21. Use The User Portal</w:t>
      </w:r>
    </w:p>
    <w:p>
      <w:r>
        <w:rPr>
          <w:rFonts w:ascii="Aptos" w:hAnsi="Aptos"/>
        </w:rPr>
        <w:t>After signing in, the user portal may show:</w:t>
      </w:r>
    </w:p>
    <w:p>
      <w:pPr>
        <w:pStyle w:val="ListBullet"/>
      </w:pPr>
      <w:r>
        <w:rPr>
          <w:rFonts w:ascii="Aptos" w:hAnsi="Aptos"/>
        </w:rPr>
        <w:t>Saved or recent searches</w:t>
      </w:r>
    </w:p>
    <w:p>
      <w:pPr>
        <w:pStyle w:val="ListBullet"/>
      </w:pPr>
      <w:r>
        <w:rPr>
          <w:rFonts w:ascii="Aptos" w:hAnsi="Aptos"/>
        </w:rPr>
        <w:t>Linked bookings</w:t>
      </w:r>
    </w:p>
    <w:p>
      <w:pPr>
        <w:pStyle w:val="ListBullet"/>
      </w:pPr>
      <w:r>
        <w:rPr>
          <w:rFonts w:ascii="Aptos" w:hAnsi="Aptos"/>
        </w:rPr>
        <w:t>Profile details</w:t>
      </w:r>
    </w:p>
    <w:p>
      <w:pPr>
        <w:pStyle w:val="ListBullet"/>
      </w:pPr>
      <w:r>
        <w:rPr>
          <w:rFonts w:ascii="Aptos" w:hAnsi="Aptos"/>
        </w:rPr>
        <w:t>Travel preferences</w:t>
      </w:r>
    </w:p>
    <w:p>
      <w:pPr>
        <w:pStyle w:val="ListBullet"/>
      </w:pPr>
      <w:r>
        <w:rPr>
          <w:rFonts w:ascii="Aptos" w:hAnsi="Aptos"/>
        </w:rPr>
        <w:t>Account security options</w:t>
      </w:r>
    </w:p>
    <w:p>
      <w:r>
        <w:rPr>
          <w:rFonts w:ascii="Aptos" w:hAnsi="Aptos"/>
        </w:rPr>
        <w:t>Users can update preferences and profile information from the portal.</w:t>
      </w:r>
    </w:p>
    <w:p>
      <w:pPr>
        <w:pStyle w:val="Heading1"/>
      </w:pPr>
      <w:r>
        <w:t>22. Use The AI Chat Assistant</w:t>
      </w:r>
    </w:p>
    <w:p>
      <w:r>
        <w:rPr>
          <w:rFonts w:ascii="Aptos" w:hAnsi="Aptos"/>
        </w:rPr>
        <w:t>Some pages include an AI chat bubble.</w:t>
      </w:r>
    </w:p>
    <w:p>
      <w:r>
        <w:rPr>
          <w:rFonts w:ascii="Aptos" w:hAnsi="Aptos"/>
        </w:rPr>
        <w:t>The chat assistant can help with:</w:t>
      </w:r>
    </w:p>
    <w:p>
      <w:pPr>
        <w:pStyle w:val="ListBullet"/>
      </w:pPr>
      <w:r>
        <w:rPr>
          <w:rFonts w:ascii="Aptos" w:hAnsi="Aptos"/>
        </w:rPr>
        <w:t>Understanding flight options</w:t>
      </w:r>
    </w:p>
    <w:p>
      <w:pPr>
        <w:pStyle w:val="ListBullet"/>
      </w:pPr>
      <w:r>
        <w:rPr>
          <w:rFonts w:ascii="Aptos" w:hAnsi="Aptos"/>
        </w:rPr>
        <w:t>Explaining search results</w:t>
      </w:r>
    </w:p>
    <w:p>
      <w:pPr>
        <w:pStyle w:val="ListBullet"/>
      </w:pPr>
      <w:r>
        <w:rPr>
          <w:rFonts w:ascii="Aptos" w:hAnsi="Aptos"/>
        </w:rPr>
        <w:t>Checkout questions</w:t>
      </w:r>
    </w:p>
    <w:p>
      <w:pPr>
        <w:pStyle w:val="ListBullet"/>
      </w:pPr>
      <w:r>
        <w:rPr>
          <w:rFonts w:ascii="Aptos" w:hAnsi="Aptos"/>
        </w:rPr>
        <w:t>General booking guidance</w:t>
      </w:r>
    </w:p>
    <w:p>
      <w:r>
        <w:rPr>
          <w:rFonts w:ascii="Aptos" w:hAnsi="Aptos"/>
        </w:rPr>
        <w:t>Click the chat bubble to open it, type a question, and send the message.</w:t>
      </w:r>
    </w:p>
    <w:p>
      <w:pPr>
        <w:pStyle w:val="Heading1"/>
      </w:pPr>
      <w:r>
        <w:t>23. Hotels Page</w:t>
      </w:r>
    </w:p>
    <w:p>
      <w:r>
        <w:rPr>
          <w:rFonts w:ascii="Aptos" w:hAnsi="Aptos"/>
        </w:rPr>
        <w:t>The Hotels page is currently a coming-soon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otels-coming-so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Hotels Coming Soon</w:t>
      </w:r>
    </w:p>
    <w:p>
      <w:r>
        <w:rPr>
          <w:rFonts w:ascii="Aptos" w:hAnsi="Aptos"/>
        </w:rPr>
        <w:t>Users can open it from the header, but hotel booking is not active yet.</w:t>
      </w:r>
    </w:p>
    <w:p>
      <w:pPr>
        <w:pStyle w:val="Heading1"/>
      </w:pPr>
      <w:r>
        <w:t>24. Deals Page</w:t>
      </w:r>
    </w:p>
    <w:p>
      <w:r>
        <w:rPr>
          <w:rFonts w:ascii="Aptos" w:hAnsi="Aptos"/>
        </w:rPr>
        <w:t>The Deals page is currently a coming-soon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als-coming-so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980"/>
          <w:sz w:val="18"/>
        </w:rPr>
        <w:t>Deals Coming Soon</w:t>
      </w:r>
    </w:p>
    <w:p>
      <w:r>
        <w:rPr>
          <w:rFonts w:ascii="Aptos" w:hAnsi="Aptos"/>
        </w:rPr>
        <w:t>Users can open it from the header, but deal booking is not active yet.</w:t>
      </w:r>
    </w:p>
    <w:p>
      <w:pPr>
        <w:pStyle w:val="Heading1"/>
      </w:pPr>
      <w:r>
        <w:t>25. Switch Light Or Dark Mode</w:t>
      </w:r>
    </w:p>
    <w:p>
      <w:r>
        <w:rPr>
          <w:rFonts w:ascii="Aptos" w:hAnsi="Aptos"/>
        </w:rPr>
        <w:t>Use the theme button in the header to switch between light and dark mode.</w:t>
      </w:r>
    </w:p>
    <w:p>
      <w:r>
        <w:rPr>
          <w:rFonts w:ascii="Aptos" w:hAnsi="Aptos"/>
        </w:rPr>
        <w:t>The site updates its colors automatically.</w:t>
      </w:r>
    </w:p>
    <w:p>
      <w:r>
        <w:rPr>
          <w:rFonts w:ascii="Aptos" w:hAnsi="Aptos"/>
        </w:rPr>
        <w:t>This is optional and does not affect search or booking.</w:t>
      </w:r>
    </w:p>
    <w:p>
      <w:pPr>
        <w:pStyle w:val="Heading1"/>
      </w:pPr>
      <w:r>
        <w:t>26. User Configuration</w:t>
      </w:r>
    </w:p>
    <w:p>
      <w:r>
        <w:rPr>
          <w:rFonts w:ascii="Aptos" w:hAnsi="Aptos"/>
        </w:rPr>
        <w:t>Regular users do not need to configure the system.</w:t>
      </w:r>
    </w:p>
    <w:p>
      <w:r>
        <w:rPr>
          <w:rFonts w:ascii="Aptos" w:hAnsi="Aptos"/>
        </w:rPr>
        <w:t>A regular user only needs:</w:t>
      </w:r>
    </w:p>
    <w:p>
      <w:pPr>
        <w:pStyle w:val="ListBullet"/>
      </w:pPr>
      <w:r>
        <w:rPr>
          <w:rFonts w:ascii="Aptos" w:hAnsi="Aptos"/>
        </w:rPr>
        <w:t>A modern web browser</w:t>
      </w:r>
    </w:p>
    <w:p>
      <w:pPr>
        <w:pStyle w:val="ListBullet"/>
      </w:pPr>
      <w:r>
        <w:rPr>
          <w:rFonts w:ascii="Aptos" w:hAnsi="Aptos"/>
        </w:rPr>
        <w:t>Internet connection</w:t>
      </w:r>
    </w:p>
    <w:p>
      <w:pPr>
        <w:pStyle w:val="ListBullet"/>
      </w:pPr>
      <w:r>
        <w:rPr>
          <w:rFonts w:ascii="Aptos" w:hAnsi="Aptos"/>
        </w:rPr>
        <w:t>Passenger details</w:t>
      </w:r>
    </w:p>
    <w:p>
      <w:pPr>
        <w:pStyle w:val="ListBullet"/>
      </w:pPr>
      <w:r>
        <w:rPr>
          <w:rFonts w:ascii="Aptos" w:hAnsi="Aptos"/>
        </w:rPr>
        <w:t>Payment details if live card payment is enabled</w:t>
      </w:r>
    </w:p>
    <w:p>
      <w:pPr>
        <w:pStyle w:val="ListBullet"/>
      </w:pPr>
      <w:r>
        <w:rPr>
          <w:rFonts w:ascii="Aptos" w:hAnsi="Aptos"/>
        </w:rPr>
        <w:t>Passport or identity document details if required by the airline</w:t>
      </w:r>
    </w:p>
    <w:p>
      <w:r>
        <w:rPr>
          <w:rFonts w:ascii="Aptos" w:hAnsi="Aptos"/>
        </w:rPr>
        <w:t>Optional user choices include:</w:t>
      </w:r>
    </w:p>
    <w:p>
      <w:pPr>
        <w:pStyle w:val="ListBullet"/>
      </w:pPr>
      <w:r>
        <w:rPr>
          <w:rFonts w:ascii="Aptos" w:hAnsi="Aptos"/>
        </w:rPr>
        <w:t>Signing in or creating an account</w:t>
      </w:r>
    </w:p>
    <w:p>
      <w:pPr>
        <w:pStyle w:val="ListBullet"/>
      </w:pPr>
      <w:r>
        <w:rPr>
          <w:rFonts w:ascii="Aptos" w:hAnsi="Aptos"/>
        </w:rPr>
        <w:t>Using light or dark mode</w:t>
      </w:r>
    </w:p>
    <w:p>
      <w:pPr>
        <w:pStyle w:val="ListBullet"/>
      </w:pPr>
      <w:r>
        <w:rPr>
          <w:rFonts w:ascii="Aptos" w:hAnsi="Aptos"/>
        </w:rPr>
        <w:t>Saving profile/preferences in the portal</w:t>
      </w:r>
    </w:p>
    <w:p>
      <w:pPr>
        <w:pStyle w:val="Heading1"/>
      </w:pPr>
      <w:r>
        <w:t>27. Important Checks Before Booking</w:t>
      </w:r>
    </w:p>
    <w:p>
      <w:r>
        <w:rPr>
          <w:rFonts w:ascii="Aptos" w:hAnsi="Aptos"/>
        </w:rPr>
        <w:t xml:space="preserve">Before clicking </w:t>
      </w:r>
      <w:r>
        <w:rPr>
          <w:rFonts w:ascii="Aptos" w:hAnsi="Aptos"/>
          <w:b/>
        </w:rPr>
        <w:t>Complete booking</w:t>
      </w:r>
      <w:r>
        <w:rPr>
          <w:rFonts w:ascii="Aptos" w:hAnsi="Aptos"/>
        </w:rPr>
        <w:t>, always check:</w:t>
      </w:r>
    </w:p>
    <w:p>
      <w:pPr>
        <w:pStyle w:val="ListBullet"/>
      </w:pPr>
      <w:r>
        <w:rPr>
          <w:rFonts w:ascii="Aptos" w:hAnsi="Aptos"/>
        </w:rPr>
        <w:t>The departure airport is correct.</w:t>
      </w:r>
    </w:p>
    <w:p>
      <w:pPr>
        <w:pStyle w:val="ListBullet"/>
      </w:pPr>
      <w:r>
        <w:rPr>
          <w:rFonts w:ascii="Aptos" w:hAnsi="Aptos"/>
        </w:rPr>
        <w:t>The arrival airport is correct.</w:t>
      </w:r>
    </w:p>
    <w:p>
      <w:pPr>
        <w:pStyle w:val="ListBullet"/>
      </w:pPr>
      <w:r>
        <w:rPr>
          <w:rFonts w:ascii="Aptos" w:hAnsi="Aptos"/>
        </w:rPr>
        <w:t>The travel dates are correct.</w:t>
      </w:r>
    </w:p>
    <w:p>
      <w:pPr>
        <w:pStyle w:val="ListBullet"/>
      </w:pPr>
      <w:r>
        <w:rPr>
          <w:rFonts w:ascii="Aptos" w:hAnsi="Aptos"/>
        </w:rPr>
        <w:t>The flight times are acceptable.</w:t>
      </w:r>
    </w:p>
    <w:p>
      <w:pPr>
        <w:pStyle w:val="ListBullet"/>
      </w:pPr>
      <w:r>
        <w:rPr>
          <w:rFonts w:ascii="Aptos" w:hAnsi="Aptos"/>
        </w:rPr>
        <w:t>The return flight is included if this is a round trip.</w:t>
      </w:r>
    </w:p>
    <w:p>
      <w:pPr>
        <w:pStyle w:val="ListBullet"/>
      </w:pPr>
      <w:r>
        <w:rPr>
          <w:rFonts w:ascii="Aptos" w:hAnsi="Aptos"/>
        </w:rPr>
        <w:t>Passenger names match official documents.</w:t>
      </w:r>
    </w:p>
    <w:p>
      <w:pPr>
        <w:pStyle w:val="ListBullet"/>
      </w:pPr>
      <w:r>
        <w:rPr>
          <w:rFonts w:ascii="Aptos" w:hAnsi="Aptos"/>
        </w:rPr>
        <w:t>The baggage allowance is acceptable.</w:t>
      </w:r>
    </w:p>
    <w:p>
      <w:pPr>
        <w:pStyle w:val="ListBullet"/>
      </w:pPr>
      <w:r>
        <w:rPr>
          <w:rFonts w:ascii="Aptos" w:hAnsi="Aptos"/>
        </w:rPr>
        <w:t>Change and refund rules are acceptable.</w:t>
      </w:r>
    </w:p>
    <w:p>
      <w:pPr>
        <w:pStyle w:val="ListBullet"/>
      </w:pPr>
      <w:r>
        <w:rPr>
          <w:rFonts w:ascii="Aptos" w:hAnsi="Aptos"/>
        </w:rPr>
        <w:t>The total price is correct.</w:t>
      </w:r>
    </w:p>
    <w:p>
      <w:pPr>
        <w:pStyle w:val="ListBullet"/>
      </w:pPr>
      <w:r>
        <w:rPr>
          <w:rFonts w:ascii="Aptos" w:hAnsi="Aptos"/>
        </w:rPr>
        <w:t>Passport details are correct, if required.</w:t>
      </w:r>
    </w:p>
    <w:p>
      <w:r>
        <w:rPr>
          <w:rFonts w:ascii="Aptos" w:hAnsi="Aptos"/>
        </w:rPr>
        <w:t>Once a booking is submitted, changes depend on airline rules and may cost extra.</w:t>
      </w:r>
    </w:p>
    <w:p>
      <w:pPr>
        <w:pStyle w:val="Heading1"/>
      </w:pPr>
      <w:r>
        <w:t>28. Troubleshooting</w:t>
      </w:r>
    </w:p>
    <w:p>
      <w:r>
        <w:rPr>
          <w:rFonts w:ascii="Aptos" w:hAnsi="Aptos"/>
        </w:rPr>
        <w:t>If the search does not return flights:</w:t>
      </w:r>
    </w:p>
    <w:p>
      <w:pPr>
        <w:pStyle w:val="ListBullet"/>
      </w:pPr>
      <w:r>
        <w:rPr>
          <w:rFonts w:ascii="Aptos" w:hAnsi="Aptos"/>
        </w:rPr>
        <w:t>Try a different date.</w:t>
      </w:r>
    </w:p>
    <w:p>
      <w:pPr>
        <w:pStyle w:val="ListBullet"/>
      </w:pPr>
      <w:r>
        <w:rPr>
          <w:rFonts w:ascii="Aptos" w:hAnsi="Aptos"/>
        </w:rPr>
        <w:t>Remove nonstop-only preferences.</w:t>
      </w:r>
    </w:p>
    <w:p>
      <w:pPr>
        <w:pStyle w:val="ListBullet"/>
      </w:pPr>
      <w:r>
        <w:rPr>
          <w:rFonts w:ascii="Aptos" w:hAnsi="Aptos"/>
        </w:rPr>
        <w:t>Use airport codes instead of city names.</w:t>
      </w:r>
    </w:p>
    <w:p>
      <w:pPr>
        <w:pStyle w:val="ListBullet"/>
      </w:pPr>
      <w:r>
        <w:rPr>
          <w:rFonts w:ascii="Aptos" w:hAnsi="Aptos"/>
        </w:rPr>
        <w:t>Try a nearby airport.</w:t>
      </w:r>
    </w:p>
    <w:p>
      <w:pPr>
        <w:pStyle w:val="ListBullet"/>
      </w:pPr>
      <w:r>
        <w:rPr>
          <w:rFonts w:ascii="Aptos" w:hAnsi="Aptos"/>
        </w:rPr>
        <w:t>Use Manual Search instead of AI Search.</w:t>
      </w:r>
    </w:p>
    <w:p>
      <w:pPr>
        <w:pStyle w:val="ListBullet"/>
      </w:pPr>
      <w:r>
        <w:rPr>
          <w:rFonts w:ascii="Aptos" w:hAnsi="Aptos"/>
        </w:rPr>
        <w:t>Check that the return date is after the departure date.</w:t>
      </w:r>
    </w:p>
    <w:p>
      <w:r>
        <w:rPr>
          <w:rFonts w:ascii="Aptos" w:hAnsi="Aptos"/>
        </w:rPr>
        <w:t>If the AI does not understand the request:</w:t>
      </w:r>
    </w:p>
    <w:p>
      <w:pPr>
        <w:pStyle w:val="ListBullet"/>
      </w:pPr>
      <w:r>
        <w:rPr>
          <w:rFonts w:ascii="Aptos" w:hAnsi="Aptos"/>
        </w:rPr>
        <w:t>Use a simpler sentence.</w:t>
      </w:r>
    </w:p>
    <w:p>
      <w:pPr>
        <w:pStyle w:val="ListBullet"/>
      </w:pPr>
      <w:r>
        <w:rPr>
          <w:rFonts w:ascii="Aptos" w:hAnsi="Aptos"/>
        </w:rPr>
        <w:t>Include airport codes.</w:t>
      </w:r>
    </w:p>
    <w:p>
      <w:pPr>
        <w:pStyle w:val="ListBullet"/>
      </w:pPr>
      <w:r>
        <w:rPr>
          <w:rFonts w:ascii="Aptos" w:hAnsi="Aptos"/>
        </w:rPr>
        <w:t xml:space="preserve">Include the date in </w:t>
      </w:r>
      <w:r>
        <w:rPr>
          <w:rFonts w:ascii="Aptos Mono" w:hAnsi="Aptos Mono"/>
          <w:color w:val="48506E"/>
          <w:sz w:val="20"/>
        </w:rPr>
        <w:t>YYYY-MM-DD</w:t>
      </w:r>
      <w:r>
        <w:rPr>
          <w:rFonts w:ascii="Aptos" w:hAnsi="Aptos"/>
        </w:rPr>
        <w:t xml:space="preserve"> format.</w:t>
      </w:r>
    </w:p>
    <w:p>
      <w:pPr>
        <w:pStyle w:val="ListBullet"/>
      </w:pPr>
      <w:r>
        <w:rPr>
          <w:rFonts w:ascii="Aptos" w:hAnsi="Aptos"/>
        </w:rPr>
        <w:t>Mention whether the trip is one-way or round-trip.</w:t>
      </w:r>
    </w:p>
    <w:p>
      <w:r>
        <w:rPr>
          <w:rFonts w:ascii="Aptos" w:hAnsi="Aptos"/>
        </w:rPr>
        <w:t>If checkout does not continue:</w:t>
      </w:r>
    </w:p>
    <w:p>
      <w:pPr>
        <w:pStyle w:val="ListBullet"/>
      </w:pPr>
      <w:r>
        <w:rPr>
          <w:rFonts w:ascii="Aptos" w:hAnsi="Aptos"/>
        </w:rPr>
        <w:t>Check all required fields.</w:t>
      </w:r>
    </w:p>
    <w:p>
      <w:pPr>
        <w:pStyle w:val="ListBullet"/>
      </w:pPr>
      <w:r>
        <w:rPr>
          <w:rFonts w:ascii="Aptos" w:hAnsi="Aptos"/>
        </w:rPr>
        <w:t>Make sure email and phone number are valid.</w:t>
      </w:r>
    </w:p>
    <w:p>
      <w:pPr>
        <w:pStyle w:val="ListBullet"/>
      </w:pPr>
      <w:r>
        <w:rPr>
          <w:rFonts w:ascii="Aptos" w:hAnsi="Aptos"/>
        </w:rPr>
        <w:t>Make sure date of birth is selected.</w:t>
      </w:r>
    </w:p>
    <w:p>
      <w:pPr>
        <w:pStyle w:val="ListBullet"/>
      </w:pPr>
      <w:r>
        <w:rPr>
          <w:rFonts w:ascii="Aptos" w:hAnsi="Aptos"/>
        </w:rPr>
        <w:t>Check passport fields if shown.</w:t>
      </w:r>
    </w:p>
    <w:p>
      <w:pPr>
        <w:pStyle w:val="ListBullet"/>
      </w:pPr>
      <w:r>
        <w:rPr>
          <w:rFonts w:ascii="Aptos" w:hAnsi="Aptos"/>
        </w:rPr>
        <w:t>Confirm the offer has not expired.</w:t>
      </w:r>
    </w:p>
    <w:p>
      <w:r>
        <w:rPr>
          <w:rFonts w:ascii="Aptos" w:hAnsi="Aptos"/>
        </w:rPr>
        <w:t>If payment fails:</w:t>
      </w:r>
    </w:p>
    <w:p>
      <w:pPr>
        <w:pStyle w:val="ListBullet"/>
      </w:pPr>
      <w:r>
        <w:rPr>
          <w:rFonts w:ascii="Aptos" w:hAnsi="Aptos"/>
        </w:rPr>
        <w:t>Check payment details.</w:t>
      </w:r>
    </w:p>
    <w:p>
      <w:pPr>
        <w:pStyle w:val="ListBullet"/>
      </w:pPr>
      <w:r>
        <w:rPr>
          <w:rFonts w:ascii="Aptos" w:hAnsi="Aptos"/>
        </w:rPr>
        <w:t>Try again before the price expires.</w:t>
      </w:r>
    </w:p>
    <w:p>
      <w:pPr>
        <w:pStyle w:val="ListBullet"/>
      </w:pPr>
      <w:r>
        <w:rPr>
          <w:rFonts w:ascii="Aptos" w:hAnsi="Aptos"/>
        </w:rPr>
        <w:t>Search again if the offer has expired.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
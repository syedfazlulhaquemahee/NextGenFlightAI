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BE0A" w14:textId="77777777" w:rsidR="00941082" w:rsidRPr="00402B33" w:rsidRDefault="00000000">
      <w:pPr>
        <w:pStyle w:val="Title"/>
        <w:jc w:val="center"/>
        <w:rPr>
          <w:color w:val="000000" w:themeColor="text1"/>
        </w:rPr>
      </w:pPr>
      <w:r w:rsidRPr="00402B33">
        <w:rPr>
          <w:color w:val="000000" w:themeColor="text1"/>
        </w:rPr>
        <w:t>Skairova: Important Code Snippets</w:t>
      </w:r>
    </w:p>
    <w:p w14:paraId="0FF844A7" w14:textId="77777777" w:rsidR="00941082" w:rsidRPr="00402B33" w:rsidRDefault="00000000">
      <w:pPr>
        <w:jc w:val="center"/>
        <w:rPr>
          <w:color w:val="000000" w:themeColor="text1"/>
        </w:rPr>
      </w:pPr>
      <w:r w:rsidRPr="00402B33">
        <w:rPr>
          <w:i/>
          <w:color w:val="000000" w:themeColor="text1"/>
        </w:rPr>
        <w:t>A curated set of the most unique implementation pieces in the B2C flight-booking platform.</w:t>
      </w:r>
    </w:p>
    <w:p w14:paraId="426E64ED" w14:textId="77777777" w:rsidR="00941082" w:rsidRPr="00402B33" w:rsidRDefault="00000000">
      <w:pPr>
        <w:rPr>
          <w:color w:val="000000" w:themeColor="text1"/>
        </w:rPr>
      </w:pPr>
      <w:r w:rsidRPr="00402B33">
        <w:rPr>
          <w:color w:val="000000" w:themeColor="text1"/>
        </w:rPr>
        <w:t>This document intentionally includes only the highest-value snippets: AI parsing, flexible date intelligence, reloadable results, Duffel integration, checkout booking, baggage normalization, contextual chatbot logic, and itinerary export. Comments have been added or tightened for readability.</w:t>
      </w:r>
    </w:p>
    <w:p w14:paraId="2022C306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1. Gemini Adapter For AI Search</w:t>
      </w:r>
    </w:p>
    <w:p w14:paraId="70A0785F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This wrapper keeps the rest of the Flask app independent from the exact Gemini SDK shape. If the model or SDK changes, only this small boundary needs to change.</w:t>
      </w:r>
    </w:p>
    <w:p w14:paraId="5736C162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# Central model name so upgrades are deliberate and easy to audit.</w:t>
      </w:r>
      <w:r w:rsidRPr="00402B33">
        <w:rPr>
          <w:rFonts w:ascii="Courier New" w:hAnsi="Courier New"/>
          <w:color w:val="000000" w:themeColor="text1"/>
          <w:sz w:val="16"/>
        </w:rPr>
        <w:br/>
        <w:t>GEMINI_MODEL_NAME = "gemini-2.5-flash"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class _GeminiModel: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"""Small adapter around Google's GenAI client.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The rest of the app calls `generate_content(prompt)` and does not need to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know the SDK-specific syntax. This reduces vendor lock-in and makes future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model upgrades safer.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def __init__(self, client, model_name: str):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self.client = client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self.model_name = model_name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def generate_content(self, prompt: str):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self.client.models.generate_content(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model=self.model_name,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contents=prompt,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try: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from google import genai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# If GOOGLE_API_KEY is missing, AI routes fail gracefully instead of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# crashing the whole flight-search platform at startup.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model = _GeminiModel(genai.Client(api_key=GOOGLE_API_KEY), GEMINI_MODEL_NAME) if GOOGLE_API_KEY else None</w:t>
      </w:r>
      <w:r w:rsidRPr="00402B33">
        <w:rPr>
          <w:rFonts w:ascii="Courier New" w:hAnsi="Courier New"/>
          <w:color w:val="000000" w:themeColor="text1"/>
          <w:sz w:val="16"/>
        </w:rPr>
        <w:br/>
        <w:t>except Exception: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model = None</w:t>
      </w:r>
    </w:p>
    <w:p w14:paraId="6AA5A397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2. Natural-Language Flight Request Parser</w:t>
      </w:r>
    </w:p>
    <w:p w14:paraId="6F81D3A2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This is one of the most important B2C features: users can type a sentence instead of filling a form. The code combines Gemini extraction with deterministic cleanup so the app gets predictable search parameters.</w:t>
      </w:r>
    </w:p>
    <w:p w14:paraId="62A0F0C0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def parse_ai_flight_request(user_text: str) -&gt; dict | None: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"""Convert a human sentence into structured flight-search parameters."""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not model or not user_text: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t xml:space="preserve">        return None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today = date.today().isoformat()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prompt = f"""</w:t>
      </w:r>
      <w:r w:rsidRPr="00402B33">
        <w:rPr>
          <w:rFonts w:ascii="Courier New" w:hAnsi="Courier New"/>
          <w:color w:val="000000" w:themeColor="text1"/>
          <w:sz w:val="16"/>
        </w:rPr>
        <w:br/>
        <w:t>You are a flight search assistant.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Convert the user's request into valid JSON with these fields:</w:t>
      </w:r>
      <w:r w:rsidRPr="00402B33">
        <w:rPr>
          <w:rFonts w:ascii="Courier New" w:hAnsi="Courier New"/>
          <w:color w:val="000000" w:themeColor="text1"/>
          <w:sz w:val="16"/>
        </w:rPr>
        <w:br/>
        <w:t>- origin (IATA code or null)</w:t>
      </w:r>
      <w:r w:rsidRPr="00402B33">
        <w:rPr>
          <w:rFonts w:ascii="Courier New" w:hAnsi="Courier New"/>
          <w:color w:val="000000" w:themeColor="text1"/>
          <w:sz w:val="16"/>
        </w:rPr>
        <w:br/>
        <w:t>- destination (IATA code or null)</w:t>
      </w:r>
      <w:r w:rsidRPr="00402B33">
        <w:rPr>
          <w:rFonts w:ascii="Courier New" w:hAnsi="Courier New"/>
          <w:color w:val="000000" w:themeColor="text1"/>
          <w:sz w:val="16"/>
        </w:rPr>
        <w:br/>
        <w:t>- depart_date (YYYY-MM-DD or null)</w:t>
      </w:r>
      <w:r w:rsidRPr="00402B33">
        <w:rPr>
          <w:rFonts w:ascii="Courier New" w:hAnsi="Courier New"/>
          <w:color w:val="000000" w:themeColor="text1"/>
          <w:sz w:val="16"/>
        </w:rPr>
        <w:br/>
        <w:t>- return_date (YYYY-MM-DD or null)</w:t>
      </w:r>
      <w:r w:rsidRPr="00402B33">
        <w:rPr>
          <w:rFonts w:ascii="Courier New" w:hAnsi="Courier New"/>
          <w:color w:val="000000" w:themeColor="text1"/>
          <w:sz w:val="16"/>
        </w:rPr>
        <w:br/>
        <w:t>- legs (array of objects: origin, destination, depart_date) for multi-city requests</w:t>
      </w:r>
      <w:r w:rsidRPr="00402B33">
        <w:rPr>
          <w:rFonts w:ascii="Courier New" w:hAnsi="Courier New"/>
          <w:color w:val="000000" w:themeColor="text1"/>
          <w:sz w:val="16"/>
        </w:rPr>
        <w:br/>
        <w:t>- trip_type (oneway, roundtrip, multicity, or null)</w:t>
      </w:r>
      <w:r w:rsidRPr="00402B33">
        <w:rPr>
          <w:rFonts w:ascii="Courier New" w:hAnsi="Courier New"/>
          <w:color w:val="000000" w:themeColor="text1"/>
          <w:sz w:val="16"/>
        </w:rPr>
        <w:br/>
        <w:t>- passengers (integer, default 1)</w:t>
      </w:r>
      <w:r w:rsidRPr="00402B33">
        <w:rPr>
          <w:rFonts w:ascii="Courier New" w:hAnsi="Courier New"/>
          <w:color w:val="000000" w:themeColor="text1"/>
          <w:sz w:val="16"/>
        </w:rPr>
        <w:br/>
        <w:t>- cabin (ECONOMY, PREMIUM_ECONOMY, BUSINESS, FIRST)</w:t>
      </w:r>
      <w:r w:rsidRPr="00402B33">
        <w:rPr>
          <w:rFonts w:ascii="Courier New" w:hAnsi="Courier New"/>
          <w:color w:val="000000" w:themeColor="text1"/>
          <w:sz w:val="16"/>
        </w:rPr>
        <w:br/>
        <w:t>- nonstop (true/false)</w:t>
      </w:r>
      <w:r w:rsidRPr="00402B33">
        <w:rPr>
          <w:rFonts w:ascii="Courier New" w:hAnsi="Courier New"/>
          <w:color w:val="000000" w:themeColor="text1"/>
          <w:sz w:val="16"/>
        </w:rPr>
        <w:br/>
        <w:t>- max_price (number or null)</w:t>
      </w:r>
      <w:r w:rsidRPr="00402B33">
        <w:rPr>
          <w:rFonts w:ascii="Courier New" w:hAnsi="Courier New"/>
          <w:color w:val="000000" w:themeColor="text1"/>
          <w:sz w:val="16"/>
        </w:rPr>
        <w:br/>
        <w:t>- sort (cheapest, fastest, recommended)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Rules:</w:t>
      </w:r>
      <w:r w:rsidRPr="00402B33">
        <w:rPr>
          <w:rFonts w:ascii="Courier New" w:hAnsi="Courier New"/>
          <w:color w:val="000000" w:themeColor="text1"/>
          <w:sz w:val="16"/>
        </w:rPr>
        <w:br/>
        <w:t>- Use null if information is missing.</w:t>
      </w:r>
      <w:r w:rsidRPr="00402B33">
        <w:rPr>
          <w:rFonts w:ascii="Courier New" w:hAnsi="Courier New"/>
          <w:color w:val="000000" w:themeColor="text1"/>
          <w:sz w:val="16"/>
        </w:rPr>
        <w:br/>
        <w:t>- If a city is mentioned, infer the main airport.</w:t>
      </w:r>
      <w:r w:rsidRPr="00402B33">
        <w:rPr>
          <w:rFonts w:ascii="Courier New" w:hAnsi="Courier New"/>
          <w:color w:val="000000" w:themeColor="text1"/>
          <w:sz w:val="16"/>
        </w:rPr>
        <w:br/>
        <w:t>- Dates must be ISO format.</w:t>
      </w:r>
      <w:r w:rsidRPr="00402B33">
        <w:rPr>
          <w:rFonts w:ascii="Courier New" w:hAnsi="Courier New"/>
          <w:color w:val="000000" w:themeColor="text1"/>
          <w:sz w:val="16"/>
        </w:rPr>
        <w:br/>
        <w:t>- Today is {today}.</w:t>
      </w:r>
      <w:r w:rsidRPr="00402B33">
        <w:rPr>
          <w:rFonts w:ascii="Courier New" w:hAnsi="Courier New"/>
          <w:color w:val="000000" w:themeColor="text1"/>
          <w:sz w:val="16"/>
        </w:rPr>
        <w:br/>
        <w:t>- Only return JSON.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User request:</w:t>
      </w:r>
      <w:r w:rsidRPr="00402B33">
        <w:rPr>
          <w:rFonts w:ascii="Courier New" w:hAnsi="Courier New"/>
          <w:color w:val="000000" w:themeColor="text1"/>
          <w:sz w:val="16"/>
        </w:rPr>
        <w:br/>
        <w:t>"""{user_text}"""</w:t>
      </w:r>
      <w:r w:rsidRPr="00402B33">
        <w:rPr>
          <w:rFonts w:ascii="Courier New" w:hAnsi="Courier New"/>
          <w:color w:val="000000" w:themeColor="text1"/>
          <w:sz w:val="16"/>
        </w:rPr>
        <w:br/>
        <w:t>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try: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response = model.generate_content(prompt)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text = (getattr(response, "text", "") or "").strip()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# Gemini may return fenced JSON in development. Strip that safely.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text.startswith("```"):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text = text.strip().strip("`").strip()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if text.lower().startswith("json"):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text = text[4:].strip()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 = json.loads(text)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# Normalize AI output before it reaches Duffel or validation logic.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parsed["origin"] = _normalize_airport_input(parsed.get("origin")) if parsed.get("origin") else None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parsed["destination"] = _normalize_airport_input(parsed.get("destination")) if parsed.get("destination") else None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parsed["passengers"] = int(parsed.get("passengers") or 1)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parsed["cabin"] = parsed.get("cabin") or "ECONOMY"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parsed["nonstop"] = bool(parsed.get("nonstop") or False)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parsed["sort"] = parsed.get("sort") or "recommended"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# Avoid a common UX bug: if no return date exists, default to one-way.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fallback_trip_type = "roundtrip" if parsed.get("return_date") else "oneway"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parsed["trip_type"] = _coerce_trip_type(parsed.get("trip_type"), fallback=fallback_trip_type)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parsed.setdefault("raw_text", user_text)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parsed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except Exception as e: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print("JSON PARSE ERROR:", e)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None</w:t>
      </w:r>
    </w:p>
    <w:p w14:paraId="5340DC2D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lastRenderedPageBreak/>
        <w:t>3. Flexible Month And Holiday Date Intelligence</w:t>
      </w:r>
    </w:p>
    <w:p w14:paraId="7A4B8FCC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This is what makes the AI search feel travel-aware rather than just text-to-JSON. It can understand phrases like 'next month', 'one week', or 'Thanksgiving trip' and turn them into useful search behavior.</w:t>
      </w:r>
    </w:p>
    <w:p w14:paraId="3FD88310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def _looks_like_ai_flex_request(user_text: str, parsed: dict[str, Any] | None = None) -&gt; bool: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"""Decide whether an AI request should trigger the cheapest-week scanner."""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txt = (user_text or "").strip().lower()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not txt: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False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# Exact dates should remain exact searches, not flexible-month searches.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_user_text_has_explicit_day_precision(txt):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False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has_month = _extract_ai_flex_month(txt) is not None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has_length = _extract_ai_trip_length_days(txt) is not None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trip_type = _extract_ai_trip_type(txt, parsed)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trip_type == "multicity":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False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has_relative_month_phrase = bool(re.search(r"\bnext month\b|\b(?:this|current) month\b", txt))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flex_words = any(w in txt for w in ["cheapest week", "cheapest ", "best ", "flexible", "any time in", "during "])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has_month and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has_length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or flex_words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or trip_type == "oneway"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or has_relative_month_phrase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def _infer_holiday_season_round_trip(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user_text: str,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*,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anchor: date,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parsed: dict[str, Any] | None = None,</w:t>
      </w:r>
      <w:r w:rsidRPr="00402B33">
        <w:rPr>
          <w:rFonts w:ascii="Courier New" w:hAnsi="Courier New"/>
          <w:color w:val="000000" w:themeColor="text1"/>
          <w:sz w:val="16"/>
        </w:rPr>
        <w:br/>
        <w:t>) -&gt; tuple[str, str] | None: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"""Map common travel phrases to editable default round-trip windows.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Example: "Thanksgiving trip to LA" becomes a sensible Wednesday-Sunday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holiday window without forcing the user to know exact calendar dates.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txt = (user_text or "").strip().lower()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not txt or re.search(r"\bone[\s-]?way\b", txt):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None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def tg_rt(y: int) -&gt; tuple[date, date]: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thanksgiving = _us_thanksgiving(y)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thanksgiving - timedelta(days=1), thanksgiving + timedelta(days=3)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def xmas_rt(y: int) -&gt; tuple[date, date]: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date(y, 12, 22), date(y, 12, 27)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re.search(r"\bthanksgiving\b|\bblack\s+friday\b", txt):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_next_round_trip_window(anchor, tg_rt)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re.search(r"\b(christmas|xmas)\b|\bholiday\s+season\b", txt):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_next_round_trip_window(anchor, xmas_rt)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None</w:t>
      </w:r>
    </w:p>
    <w:p w14:paraId="7028E3B0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lastRenderedPageBreak/>
        <w:t>4. Reloadable Results After POST Search</w:t>
      </w:r>
    </w:p>
    <w:p w14:paraId="6BB3BFD6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A normal POST search disappears on browser refresh. This code stores rendered results behind a safe token, then redirects to a shareable/reloadable GET URL.</w:t>
      </w:r>
    </w:p>
    <w:p w14:paraId="69D359F8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_RESULTS_RELOAD_TOKEN_RE = re.compile(r"^[A-Za-z0-9_-]{16,96}$")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def _new_results_reload_token() -&gt; str: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"""Generate an opaque token for one rendered results page."""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os.urandom(16).hex()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def _store_results_reload_html(html: str, *, token: str | None = None) -&gt; str: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"""Cache completed results HTML so refreshing `/results/&lt;token&gt;` works."""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reload_token = _coerce_results_reload_token(token) or _new_results_reload_token()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RESULTS_RELOAD_CACHE.set(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reload_token,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{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"html": html,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"created_at": int(time.time()),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},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reload_token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@app.route("/results/&lt;token&gt;", methods=["GET"])</w:t>
      </w:r>
      <w:r w:rsidRPr="00402B33">
        <w:rPr>
          <w:rFonts w:ascii="Courier New" w:hAnsi="Courier New"/>
          <w:color w:val="000000" w:themeColor="text1"/>
          <w:sz w:val="16"/>
        </w:rPr>
        <w:br/>
        <w:t>def results_reload(token: str):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"""Serve cached results through a safe GET route."""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reload_token = _coerce_results_reload_token(token)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payload = RESULTS_RELOAD_CACHE.get(reload_token) if reload_token else None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isinstance(payload, Mapping):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html = str(payload.get("html") or "")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html: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return Response(html, mimetype="text/html")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render_template(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"results.html",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query={},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flights=[],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error="These cached results have expired. Please run the search again to refresh live fares.",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minutes_to_hm=minutes_to_hm,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fmt_dt=fmt_dt,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), 410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@app.after_request</w:t>
      </w:r>
      <w:r w:rsidRPr="00402B33">
        <w:rPr>
          <w:rFonts w:ascii="Courier New" w:hAnsi="Courier New"/>
          <w:color w:val="000000" w:themeColor="text1"/>
          <w:sz w:val="16"/>
        </w:rPr>
        <w:br/>
        <w:t>def _redirect_post_search_results_to_reload_url(response: Response):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"""Convert completed POST search responses into reloadable GET pages."""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request.endpoint == "search"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and request.method == "POST"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and response.status_code == 200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and response.mimetype == "text/html"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and not response.is_streamed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html = response.get_data(as_text=True)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html: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reload_token = _store_results_reload_html(html)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return redirect(url_for("results_reload", token=reload_token), code=303)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br/>
        <w:t xml:space="preserve">    return response</w:t>
      </w:r>
    </w:p>
    <w:p w14:paraId="6C2F6837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5. Resilient Duffel API Client</w:t>
      </w:r>
    </w:p>
    <w:p w14:paraId="71BE001C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This is the integration boundary to live flight inventory and booking. It centralizes authentication, retry behavior, timeout handling, and user-safe error messages.</w:t>
      </w:r>
    </w:p>
    <w:p w14:paraId="21173539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def _build_session(*, retry_total: int = 3, backoff_factor: float = 0.35) -&gt; requests.Session: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"""Create a pooled HTTP session with retry behavior for transient failures."""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session = requests.Session()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retry = Retry(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total=retry_total,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connect=retry_total,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read=retry_total,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backoff_factor=backoff_factor,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status_forcelist=(429, 500, 502, 503, 504),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allowed_methods=frozenset(["GET", "POST"]),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raise_on_status=False,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adapter = HTTPAdapter(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max_retries=retry,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pool_connections=HTTP_POOL_CONNECTIONS,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pool_maxsize=HTTP_POOL_MAXSIZE,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session.mount("https://", adapter)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session.mount("http://", adapter)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session.headers.update({"Accept": "application/json"})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session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class DuffelClient: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"""Typed boundary around Duffel's HTTP API."""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def __init__(self):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self.session = _build_session()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self.fast_session = _build_session(retry_total=0, backoff_factor=0.0)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def _headers(self) -&gt; dict[str, str]: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{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"Authorization": f"Bearer {DUFFEL_ACCESS_TOKEN}",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"Duffel-Version": DUFFEL_VERSION,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"Accept": "application/json",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"Content-Type": "application/json",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}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def _request(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self,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method: str,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path: str,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*,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params: dict[str, Any] | None = None,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json_body: dict[str, Any] | None = None,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timeout: float = DUFFEL_HTTP_TIMEOUT,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fast: bool = False,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 -&gt; requests.Response: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session = self.fast_session if fast else self.session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session.request(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method=method,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url=f"{DUFFEL_BASE}{path}",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params=params,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json=json_body,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headers=self._headers(),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t xml:space="preserve">            timeout=timeout,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)</w:t>
      </w:r>
    </w:p>
    <w:p w14:paraId="126199B6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6. Booking Creation With Validation, Ancillaries, Tracking, And Email</w:t>
      </w:r>
    </w:p>
    <w:p w14:paraId="455291F7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This is the central checkout transaction. It validates the traveler form, checks offer expiry, adds selected services, creates the Duffel order, tracks the funnel, and sends itinerary emails.</w:t>
      </w:r>
    </w:p>
    <w:p w14:paraId="0BB68913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@app.route("/checkout/&lt;offer_id&gt;/details", methods=["GET", "POST"])</w:t>
      </w:r>
      <w:r w:rsidRPr="00402B33">
        <w:rPr>
          <w:rFonts w:ascii="Courier New" w:hAnsi="Courier New"/>
          <w:color w:val="000000" w:themeColor="text1"/>
          <w:sz w:val="16"/>
        </w:rPr>
        <w:br/>
        <w:t>def checkout_details(offer_id: str):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"""Render checkout and create the booking on POST."""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offer = DUFF.get_offer(offer_id, return_available_services=True)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seat_maps, payment_config = _load_checkout_sidecars(offer)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ancillaries_payload = extract_ancillaries_payload(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request.form if request.method == "POST" else request.args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travelers = build_traveler_forms(offer, request.form if request.method == "POST" else None)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offer_summary = build_checkout_summary(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offer,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seat_maps=seat_maps,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ancillaries_payload=ancillaries_payload,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checkout_model = build_checkout_page_model(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offer,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travelers=travelers,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seat_maps=seat_maps,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ancillaries_payload=ancillaries_payload,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payment_config=payment_config,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duffel_env=DUFFEL_ENV,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request.method == "POST":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offer_has_expired(offer):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return render_template(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"checkout.html",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offer_summary=offer_summary,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travelers=travelers,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checkout_model=checkout_model,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booking_error="This offer has expired. Please choose a fresh option.",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booking_enabled=False,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duffel_env=DUFFEL_ENV,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), 410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passengers_payload, travelers, errors = validate_checkout_form(offer, request.form)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errors: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return render_template(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"checkout.html",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offer_summary=offer_summary,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travelers=travelers,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checkout_model=checkout_model,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errors=errors,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booking_error=errors.get("form", ""),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booking_enabled=True,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duffel_env=DUFFEL_ENV,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), 400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selected_services = selected_services_from_payload(ancillaries_payload)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order_services = normalize_create_order_services(selected_services)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total_amount = calculate_total_amount(offer, ancillaries_payload, seat_maps=seat_maps)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order = DUFF.create_order(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offer_id=(offer.get("id") or offer_id).strip(),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t xml:space="preserve">            passengers=passengers_payload,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services=order_services or None,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total_amount=str(total_amount or offer_summary.get("total_amount") or "0.00"),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total_currency=str(offer_summary.get("currency") or "USD"),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order_id = str(order.get("id") or "").strip()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order_id: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RECENT_ORDER_CACHE.set(order_id, order)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_capture_booking_email_links(order=order, passengers_payload=passengers_payload)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_track_booking_completed_event(order, offer=offer)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_send_itinerary_emails_after_booking(order=order, passengers_payload=passengers_payload)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return redirect(url_for("booking_confirmation", order_id=order_id))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render_template(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"checkout.html",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offer_summary=offer_summary,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travelers=travelers,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checkout_model=checkout_model,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booking_enabled=True,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duffel_env=DUFFEL_ENV,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</w:p>
    <w:p w14:paraId="74B5574B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7. Baggage Allowance Normalization</w:t>
      </w:r>
    </w:p>
    <w:p w14:paraId="6BE2DDB1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Duffel returns baggage per segment and per passenger. This code turns nested provider data into a clean customer-facing summary.</w:t>
      </w:r>
    </w:p>
    <w:p w14:paraId="795FBC78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duffel_booking.py</w:t>
      </w:r>
      <w:r w:rsidRPr="00402B33">
        <w:rPr>
          <w:rFonts w:ascii="Courier New" w:hAnsi="Courier New"/>
          <w:color w:val="000000" w:themeColor="text1"/>
          <w:sz w:val="16"/>
        </w:rPr>
        <w:br/>
        <w:t>def _build_baggage_summary(offer: Mapping[str, Any]) -&gt; list[dict[str, str]]: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"""Summarize included baggage from the first flown segment.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Duffel reports bag allowance per segment/passenger. The first segment is the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clearest checkout summary proxy; details can vary later by airline/segment.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first_slice = (offer.get("slices") or [])[0] if offer.get("slices") else {}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first_segment = ((first_slice or {}).get("segments") or [{}])[0]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segment_passengers = (first_segment or {}).get("passengers") or []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not segment_passengers: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[{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"type": "unknown",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"label": "Baggage",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"quantity_label": "Airline policy",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"weight_label": "not provided",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}]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by_passenger: dict[str, dict[str, int]] = {}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weights: dict[str, str] = {}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for index, passenger in enumerate(segment_passengers):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passenger_id = str((passenger or {}).get("passenger_id") or index)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by_passenger.setdefault(passenger_id, {})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for bag in (passenger or {}).get("baggages") or []: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bag_type = str((bag or {}).get("type") or "").strip().lower()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# Duffel may use "cabin"; the UI uses the clearer "carry_on".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if bag_type == "cabin":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bag_type = "carry_on"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if bag_type not in {"carry_on", "checked"}: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continue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quantity = int((bag or {}).get("quantity") or 0)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t xml:space="preserve">            by_passenger[passenger_id][bag_type] =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by_passenger[passenger_id].get(bag_type, 0) + max(0, quantity)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weights.setdefault(bag_type, _bag_weight_label(bag))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output: list[dict[str, str]] = []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labels = {"carry_on": "Carry-on", "checked": "Checked bag"}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for bag_type in ("carry_on", "checked"):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quantities = [allowances.get(bag_type, 0) for allowances in by_passenger.values()]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total_quantity = sum(quantities)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total_quantity &lt;= 0: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continue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quantity_label =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f"{quantities[0]} per traveler"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if len(set(quantities)) == 1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else f"{total_quantity} total for {len(by_passenger)} travelers"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output.append({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"type": bag_type,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"label": labels[bag_type],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"quantity_label": quantity_label,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"weight_label": weights.get(bag_type, "weight not provided"),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})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output or [{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"type": "unknown",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"label": "Baggage",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"quantity_label": "Airline policy",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"weight_label": "not provided",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}]</w:t>
      </w:r>
    </w:p>
    <w:p w14:paraId="68CE3A75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8. Page-Aware AI Chat Assistant</w:t>
      </w:r>
    </w:p>
    <w:p w14:paraId="4AA585E0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The chatbot is not generic. It changes its instructions based on whether the user is on results, review, checkout, confirmation, or manage-booking pages.</w:t>
      </w:r>
    </w:p>
    <w:p w14:paraId="4B0DC761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def _build_ai_chat_system(context: dict) -&gt; str: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"""Create a page-aware system prompt for the embedded Skairova assistant."""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page_type = str(context.get("page_type") or "results").strip()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airline = str(context.get("airline_name") or context.get("airline") or "").strip()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currency = str(context.get("currency") or "USD").strip()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total = str(context.get("total_amount") or "").strip()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route = str(context.get("route_summary") or "").strip()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passengers = context.get("passengers") or context.get("traveler_count") or 1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base =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"You are Skairova AI, a knowledgeable and friendly flight booking expert. 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"Only discuss topics directly related to travel, flights, airports, airlines, baggage, and logistics. 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"Keep responses concise and genuinely useful."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page_type == "checkout":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slices = context.get("slices") or []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itinerary = "\n".join(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  • {sl.get('label', '')}: departs {sl.get('depart_label', '')}, 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f"{sl.get('duration_label', '')}, {sl.get('stops_label', '')}"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for sl in slices[:4]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(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t xml:space="preserve">            f"{base}\n\n"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"CURRENT PAGE: Checkout — the user is about to confirm and pay.\n"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f"SELECTED FLIGHT: {airline or 'Selected airline'}"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f"{' — ' + route if route else ''}\n"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f"ITINERARY:\n{itinerary}\n"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f"TOTAL: {currency} {total}\n"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f"TRAVELERS: {passengers}\n\n"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"Help the user feel confident before payment. 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"Do not invent exact baggage fees or policies."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page_type == "confirmation":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booking_ref = str(context.get("booking_reference") or "").strip()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f"{base}\n\n"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"CURRENT PAGE: Booking confirmation — the booking is confirmed.\n"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f"BOOKING REFERENCE: {booking_ref or '(unknown)'}\n"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f"AIRLINE: {airline or 'Unknown'}"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f"{' — ' + route if route else ''}\n"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"Focus on airport arrival time, online check-in, baggage, and next steps."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f"{base}\n\n"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"CURRENT PAGE: Flight search results. 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"Use only the flights and prices currently provided in page context. 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"Never invent flight data, prices, or schedules."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</w:p>
    <w:p w14:paraId="6AA6A861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9. AI Chat Endpoint With Context And Conversation History</w:t>
      </w:r>
    </w:p>
    <w:p w14:paraId="169690C5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This endpoint is the bridge between the browser chatbot and Gemini. It limits input size, carries recent history, and injects page context for safer answers.</w:t>
      </w:r>
    </w:p>
    <w:p w14:paraId="293C8EE3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@app.route("/api/ai/chat", methods=["POST"])</w:t>
      </w:r>
      <w:r w:rsidRPr="00402B33">
        <w:rPr>
          <w:rFonts w:ascii="Courier New" w:hAnsi="Courier New"/>
          <w:color w:val="000000" w:themeColor="text1"/>
          <w:sz w:val="16"/>
        </w:rPr>
        <w:br/>
        <w:t>def ai_chat():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"""Handle chat messages from the floating AI assistant."""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not model: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jsonify({"error": "AI not configured"}), 503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data = request.get_json(silent=True) or {}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user_message = str(data.get("message", "")).strip()[:500]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not user_message: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jsonify({"error": "Empty message"}), 400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context = data.get("context", {})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history = data.get("history", [])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system_prompt = _build_ai_chat_system(context)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# Keep recent history only. This preserves conversational continuity while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# preventing unbounded prompt growth.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convo_parts = [f"System: {system_prompt}\n"]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for h in history[-8:]: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role = h.get("role", "user")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msg = str(h.get("content", "")).strip()[:300]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convo_parts.append(f"{'User' if role == 'user' else 'Assistant'}: {msg}")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convo_parts.append(f"User: {user_message}")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convo_parts.append("Assistant:")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full_prompt = "\n".join(convo_parts)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result = model.generate_content(full_prompt)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text = str(getattr(result, "text", "") or "").strip()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t xml:space="preserve">    if not text: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jsonify({"error": "No response"}), 500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jsonify({"reply": text})</w:t>
      </w:r>
    </w:p>
    <w:p w14:paraId="13427295" w14:textId="77777777" w:rsidR="00941082" w:rsidRPr="00402B33" w:rsidRDefault="00000000">
      <w:pPr>
        <w:pStyle w:val="Heading1"/>
        <w:rPr>
          <w:color w:val="000000" w:themeColor="text1"/>
        </w:rPr>
      </w:pPr>
      <w:r w:rsidRPr="00402B33">
        <w:rPr>
          <w:color w:val="000000" w:themeColor="text1"/>
        </w:rPr>
        <w:t>10. Calendar Itinerary Export</w:t>
      </w:r>
    </w:p>
    <w:p w14:paraId="773288FB" w14:textId="77777777" w:rsidR="00941082" w:rsidRPr="00402B33" w:rsidRDefault="00000000">
      <w:pPr>
        <w:rPr>
          <w:color w:val="000000" w:themeColor="text1"/>
        </w:rPr>
      </w:pPr>
      <w:r w:rsidRPr="00402B33">
        <w:rPr>
          <w:b/>
          <w:color w:val="000000" w:themeColor="text1"/>
        </w:rPr>
        <w:t xml:space="preserve">Why it matters: </w:t>
      </w:r>
      <w:r w:rsidRPr="00402B33">
        <w:rPr>
          <w:color w:val="000000" w:themeColor="text1"/>
        </w:rPr>
        <w:t>This turns booked flights into a standard `.ics` calendar file, allowing users to add each flight segment to Apple Calendar, Google Calendar, Outlook, and other calendar apps.</w:t>
      </w:r>
    </w:p>
    <w:p w14:paraId="68BDF0A1" w14:textId="77777777" w:rsidR="00941082" w:rsidRPr="00402B33" w:rsidRDefault="00000000">
      <w:pPr>
        <w:spacing w:before="80" w:after="240"/>
        <w:ind w:left="216"/>
        <w:rPr>
          <w:color w:val="000000" w:themeColor="text1"/>
        </w:rPr>
      </w:pPr>
      <w:r w:rsidRPr="00402B33">
        <w:rPr>
          <w:rFonts w:ascii="Courier New" w:hAnsi="Courier New"/>
          <w:color w:val="000000" w:themeColor="text1"/>
          <w:sz w:val="16"/>
        </w:rPr>
        <w:t># app.py</w:t>
      </w:r>
      <w:r w:rsidRPr="00402B33">
        <w:rPr>
          <w:rFonts w:ascii="Courier New" w:hAnsi="Courier New"/>
          <w:color w:val="000000" w:themeColor="text1"/>
          <w:sz w:val="16"/>
        </w:rPr>
        <w:br/>
        <w:t>def _ics_dt(iso: str | None) -&gt; str: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"""Convert an ISO datetime into UTC iCalendar format."""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if not iso: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""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try: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dt = datetime.fromisoformat(iso)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if dt.tzinfo is None: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dt = dt.replace(tzinfo=timezone.utc)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dt.astimezone(timezone.utc).strftime("%Y%m%dT%H%M%SZ")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except Exception: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return 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>def _render_ics(summary: dict) -&gt; str: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"""Create one calendar event per flown segment."""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ref = summary.get("booking_reference") or "UNKNOWN"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airline = summary.get("airline_name") or "Airline"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passengers = summary.get("passenger_names") or []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pax_str = ", ".join(passengers) if passengers else "Traveler"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events = []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for sl in summary.get("slices") or []: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for seg in sl.get("segments") or []: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dtstart = _ics_dt(seg.get("depart_iso"))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dtend = _ics_dt(seg.get("arrive_iso"))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if not dtstart or not dtend: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continue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flight_number = seg.get("flight_number") or airline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origin = seg.get("origin_code") or ""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destination = seg.get("destination_code") or ""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origin_city = seg.get("origin_city") or origin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destination_city = seg.get("destination_city") or destination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events.append(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"BEGIN:VEVENT\r\n"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f"UID:{uuid.uuid4()}\r\n"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f"DTSTART:{dtstart}\r\n"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f"DTEND:{dtend}\r\n"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f"SUMMARY:{flight_number}: {origin_city} → {destination_city}\r\n"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f"DESCRIPTION:Booking reference: {ref}\\nPassengers: {pax_str}\r\n"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f"LOCATION:{origin_city} ({origin})\r\n"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    "END:VEVENT\r\n"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    )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return (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"BEGIN:VCALENDAR\r\n"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"VERSION:2.0\r\n"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"PRODID:-//Skairova//Flight Booking//EN\r\n"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"CALSCALE:GREGORIAN\r\n"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"METHOD:PUBLISH\r\n"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    f"{''.join(events)}"</w:t>
      </w:r>
      <w:r w:rsidRPr="00402B33">
        <w:rPr>
          <w:rFonts w:ascii="Courier New" w:hAnsi="Courier New"/>
          <w:color w:val="000000" w:themeColor="text1"/>
          <w:sz w:val="16"/>
        </w:rPr>
        <w:br/>
      </w:r>
      <w:r w:rsidRPr="00402B33">
        <w:rPr>
          <w:rFonts w:ascii="Courier New" w:hAnsi="Courier New"/>
          <w:color w:val="000000" w:themeColor="text1"/>
          <w:sz w:val="16"/>
        </w:rPr>
        <w:lastRenderedPageBreak/>
        <w:t xml:space="preserve">        "END:VCALENDAR\r\n"</w:t>
      </w:r>
      <w:r w:rsidRPr="00402B33">
        <w:rPr>
          <w:rFonts w:ascii="Courier New" w:hAnsi="Courier New"/>
          <w:color w:val="000000" w:themeColor="text1"/>
          <w:sz w:val="16"/>
        </w:rPr>
        <w:br/>
        <w:t xml:space="preserve">    )</w:t>
      </w:r>
    </w:p>
    <w:sectPr w:rsidR="00941082" w:rsidRPr="00402B3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745069">
    <w:abstractNumId w:val="8"/>
  </w:num>
  <w:num w:numId="2" w16cid:durableId="92555554">
    <w:abstractNumId w:val="6"/>
  </w:num>
  <w:num w:numId="3" w16cid:durableId="1802461441">
    <w:abstractNumId w:val="5"/>
  </w:num>
  <w:num w:numId="4" w16cid:durableId="2128502766">
    <w:abstractNumId w:val="4"/>
  </w:num>
  <w:num w:numId="5" w16cid:durableId="602884218">
    <w:abstractNumId w:val="7"/>
  </w:num>
  <w:num w:numId="6" w16cid:durableId="25982368">
    <w:abstractNumId w:val="3"/>
  </w:num>
  <w:num w:numId="7" w16cid:durableId="60715027">
    <w:abstractNumId w:val="2"/>
  </w:num>
  <w:num w:numId="8" w16cid:durableId="665086661">
    <w:abstractNumId w:val="1"/>
  </w:num>
  <w:num w:numId="9" w16cid:durableId="149895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B33"/>
    <w:rsid w:val="00941082"/>
    <w:rsid w:val="00AA1D8D"/>
    <w:rsid w:val="00B45B2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88063"/>
  <w14:defaultImageDpi w14:val="300"/>
  <w15:docId w15:val="{51CEA001-2FD2-D845-BD8F-A86413EB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3473</Words>
  <Characters>19801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Syedfazlulhaque Mahee</cp:lastModifiedBy>
  <cp:revision>2</cp:revision>
  <dcterms:created xsi:type="dcterms:W3CDTF">2013-12-23T23:15:00Z</dcterms:created>
  <dcterms:modified xsi:type="dcterms:W3CDTF">2026-05-20T05:20:00Z</dcterms:modified>
  <cp:category/>
</cp:coreProperties>
</file>